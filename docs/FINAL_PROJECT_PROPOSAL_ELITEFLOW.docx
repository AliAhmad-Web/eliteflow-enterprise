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Calibri"/>
          <w:b/>
          <w:color w:val="0B3A6E"/>
          <w:sz w:val="28"/>
        </w:rPr>
        <w:t>ELITEFLOW</w:t>
      </w:r>
    </w:p>
    <w:p>
      <w:pPr>
        <w:jc w:val="left"/>
      </w:pPr>
      <w:r>
        <w:rPr>
          <w:rFonts w:ascii="Calibri" w:hAnsi="Calibri" w:eastAsia="Calibri"/>
          <w:b/>
          <w:color w:val="0B3A6E"/>
          <w:sz w:val="56"/>
        </w:rPr>
        <w:t>EliteFlow Enterprise Platform</w:t>
      </w:r>
    </w:p>
    <w:p>
      <w:r>
        <w:rPr>
          <w:rFonts w:ascii="Calibri" w:hAnsi="Calibri" w:eastAsia="Calibri"/>
          <w:b w:val="0"/>
          <w:color w:val="1565C0"/>
          <w:sz w:val="32"/>
        </w:rPr>
        <w:t>Final Project Proposal</w:t>
      </w:r>
    </w:p>
    <w:p>
      <w:r>
        <w:rPr>
          <w:rFonts w:ascii="Calibri" w:hAnsi="Calibri" w:eastAsia="Calibri"/>
          <w:b/>
          <w:color w:val="111827"/>
          <w:sz w:val="24"/>
        </w:rPr>
        <w:t>Internship Project</w:t>
      </w:r>
    </w:p>
    <w:p/>
    <w:p>
      <w:r>
        <w:rPr>
          <w:rFonts w:ascii="Calibri" w:hAnsi="Calibri" w:eastAsia="Calibri"/>
          <w:b/>
          <w:color w:val="0B3A6E"/>
          <w:sz w:val="22"/>
        </w:rPr>
        <w:t xml:space="preserve">Prepared By: </w:t>
      </w:r>
      <w:r>
        <w:rPr>
          <w:rFonts w:ascii="Calibri" w:hAnsi="Calibri" w:eastAsia="Calibri"/>
          <w:b w:val="0"/>
          <w:color w:val="111827"/>
          <w:sz w:val="22"/>
        </w:rPr>
        <w:t>Ali Ahmad</w:t>
      </w:r>
    </w:p>
    <w:p>
      <w:r>
        <w:rPr>
          <w:rFonts w:ascii="Calibri" w:hAnsi="Calibri" w:eastAsia="Calibri"/>
          <w:b/>
          <w:color w:val="0B3A6E"/>
          <w:sz w:val="22"/>
        </w:rPr>
        <w:t xml:space="preserve">Version: </w:t>
      </w:r>
      <w:r>
        <w:rPr>
          <w:rFonts w:ascii="Calibri" w:hAnsi="Calibri" w:eastAsia="Calibri"/>
          <w:b w:val="0"/>
          <w:color w:val="111827"/>
          <w:sz w:val="22"/>
        </w:rPr>
        <w:t>1.0</w:t>
      </w:r>
    </w:p>
    <w:p>
      <w:r>
        <w:rPr>
          <w:rFonts w:ascii="Calibri" w:hAnsi="Calibri" w:eastAsia="Calibri"/>
          <w:b/>
          <w:color w:val="0B3A6E"/>
          <w:sz w:val="22"/>
        </w:rPr>
        <w:t xml:space="preserve">Date: </w:t>
      </w:r>
      <w:r>
        <w:rPr>
          <w:rFonts w:ascii="Calibri" w:hAnsi="Calibri" w:eastAsia="Calibri"/>
          <w:b w:val="0"/>
          <w:color w:val="111827"/>
          <w:sz w:val="22"/>
        </w:rPr>
        <w:t>July 26, 2026</w:t>
      </w:r>
    </w:p>
    <w:p>
      <w:r>
        <w:rPr>
          <w:rFonts w:ascii="Calibri" w:hAnsi="Calibri" w:eastAsia="Calibri"/>
          <w:b/>
          <w:color w:val="0B3A6E"/>
          <w:sz w:val="22"/>
        </w:rPr>
        <w:t xml:space="preserve">Classification: </w:t>
      </w:r>
      <w:r>
        <w:rPr>
          <w:rFonts w:ascii="Calibri" w:hAnsi="Calibri" w:eastAsia="Calibri"/>
          <w:b w:val="0"/>
          <w:color w:val="111827"/>
          <w:sz w:val="22"/>
        </w:rPr>
        <w:t>Mentor · Client · Investor Ready</w:t>
      </w:r>
    </w:p>
    <w:p>
      <w:r>
        <w:br w:type="page"/>
      </w:r>
    </w:p>
    <w:p>
      <w:r>
        <w:rPr>
          <w:rFonts w:ascii="Calibri" w:hAnsi="Calibri" w:eastAsia="Calibri"/>
          <w:b/>
          <w:color w:val="0B3A6E"/>
          <w:sz w:val="36"/>
        </w:rPr>
        <w:t>Table of Contents</w:t>
      </w:r>
    </w:p>
    <w:p>
      <w:r>
        <w:fldChar w:fldCharType="begin"/>
        <w:instrText xml:space="preserve"> TOC \o "1-2" \h \z \u </w:instrText>
        <w:fldChar w:fldCharType="separate"/>
      </w:r>
      <w:r>
        <w:rPr>
          <w:rFonts w:ascii="Calibri" w:hAnsi="Calibri" w:eastAsia="Calibri"/>
          <w:b w:val="0"/>
          <w:color w:val="4B5563"/>
          <w:sz w:val="20"/>
        </w:rPr>
        <w:t>Right-click → Update Field to refresh TOC in Word.</w:t>
      </w:r>
      <w:r>
        <w:fldChar w:fldCharType="end"/>
      </w:r>
    </w:p>
    <w:p/>
    <w:p>
      <w:r>
        <w:rPr>
          <w:rFonts w:ascii="Calibri" w:hAnsi="Calibri" w:eastAsia="Calibri"/>
          <w:b w:val="0"/>
          <w:color w:val="111827"/>
          <w:sz w:val="22"/>
        </w:rPr>
        <w:t>1. Project Overview</w:t>
      </w:r>
    </w:p>
    <w:p>
      <w:r>
        <w:rPr>
          <w:rFonts w:ascii="Calibri" w:hAnsi="Calibri" w:eastAsia="Calibri"/>
          <w:b w:val="0"/>
          <w:color w:val="111827"/>
          <w:sz w:val="22"/>
        </w:rPr>
        <w:t>2. Project Vision</w:t>
      </w:r>
    </w:p>
    <w:p>
      <w:r>
        <w:rPr>
          <w:rFonts w:ascii="Calibri" w:hAnsi="Calibri" w:eastAsia="Calibri"/>
          <w:b w:val="0"/>
          <w:color w:val="111827"/>
          <w:sz w:val="22"/>
        </w:rPr>
        <w:t>3. Project Mission</w:t>
      </w:r>
    </w:p>
    <w:p>
      <w:r>
        <w:rPr>
          <w:rFonts w:ascii="Calibri" w:hAnsi="Calibri" w:eastAsia="Calibri"/>
          <w:b w:val="0"/>
          <w:color w:val="111827"/>
          <w:sz w:val="22"/>
        </w:rPr>
        <w:t>4. Problem Statement</w:t>
      </w:r>
    </w:p>
    <w:p>
      <w:r>
        <w:rPr>
          <w:rFonts w:ascii="Calibri" w:hAnsi="Calibri" w:eastAsia="Calibri"/>
          <w:b w:val="0"/>
          <w:color w:val="111827"/>
          <w:sz w:val="22"/>
        </w:rPr>
        <w:t>5. Why EliteFlow Is Important</w:t>
      </w:r>
    </w:p>
    <w:p>
      <w:r>
        <w:rPr>
          <w:rFonts w:ascii="Calibri" w:hAnsi="Calibri" w:eastAsia="Calibri"/>
          <w:b w:val="0"/>
          <w:color w:val="111827"/>
          <w:sz w:val="22"/>
        </w:rPr>
        <w:t>6. Objectives</w:t>
      </w:r>
    </w:p>
    <w:p>
      <w:r>
        <w:rPr>
          <w:rFonts w:ascii="Calibri" w:hAnsi="Calibri" w:eastAsia="Calibri"/>
          <w:b w:val="0"/>
          <w:color w:val="111827"/>
          <w:sz w:val="22"/>
        </w:rPr>
        <w:t>7. Scope of the Project</w:t>
      </w:r>
    </w:p>
    <w:p>
      <w:r>
        <w:rPr>
          <w:rFonts w:ascii="Calibri" w:hAnsi="Calibri" w:eastAsia="Calibri"/>
          <w:b w:val="0"/>
          <w:color w:val="111827"/>
          <w:sz w:val="22"/>
        </w:rPr>
        <w:t>8. Current Features (Foundation)</w:t>
      </w:r>
    </w:p>
    <w:p>
      <w:r>
        <w:rPr>
          <w:rFonts w:ascii="Calibri" w:hAnsi="Calibri" w:eastAsia="Calibri"/>
          <w:b w:val="0"/>
          <w:color w:val="111827"/>
          <w:sz w:val="22"/>
        </w:rPr>
        <w:t>9. Future Features</w:t>
      </w:r>
    </w:p>
    <w:p>
      <w:r>
        <w:rPr>
          <w:rFonts w:ascii="Calibri" w:hAnsi="Calibri" w:eastAsia="Calibri"/>
          <w:b w:val="0"/>
          <w:color w:val="111827"/>
          <w:sz w:val="22"/>
        </w:rPr>
        <w:t>10. Benefits for Customers</w:t>
      </w:r>
    </w:p>
    <w:p>
      <w:r>
        <w:rPr>
          <w:rFonts w:ascii="Calibri" w:hAnsi="Calibri" w:eastAsia="Calibri"/>
          <w:b w:val="0"/>
          <w:color w:val="111827"/>
          <w:sz w:val="22"/>
        </w:rPr>
        <w:t>11. Benefits for Companies</w:t>
      </w:r>
    </w:p>
    <w:p>
      <w:r>
        <w:rPr>
          <w:rFonts w:ascii="Calibri" w:hAnsi="Calibri" w:eastAsia="Calibri"/>
          <w:b w:val="0"/>
          <w:color w:val="111827"/>
          <w:sz w:val="22"/>
        </w:rPr>
        <w:t>12. Benefits for Teams</w:t>
      </w:r>
    </w:p>
    <w:p>
      <w:r>
        <w:rPr>
          <w:rFonts w:ascii="Calibri" w:hAnsi="Calibri" w:eastAsia="Calibri"/>
          <w:b w:val="0"/>
          <w:color w:val="111827"/>
          <w:sz w:val="22"/>
        </w:rPr>
        <w:t>13. Benefits for Organizations</w:t>
      </w:r>
    </w:p>
    <w:p>
      <w:r>
        <w:rPr>
          <w:rFonts w:ascii="Calibri" w:hAnsi="Calibri" w:eastAsia="Calibri"/>
          <w:b w:val="0"/>
          <w:color w:val="111827"/>
          <w:sz w:val="22"/>
        </w:rPr>
        <w:t>14. Benefits for Productivity</w:t>
      </w:r>
    </w:p>
    <w:p>
      <w:r>
        <w:rPr>
          <w:rFonts w:ascii="Calibri" w:hAnsi="Calibri" w:eastAsia="Calibri"/>
          <w:b w:val="0"/>
          <w:color w:val="111827"/>
          <w:sz w:val="22"/>
        </w:rPr>
        <w:t>15. Benefits for Business Growth</w:t>
      </w:r>
    </w:p>
    <w:p>
      <w:r>
        <w:rPr>
          <w:rFonts w:ascii="Calibri" w:hAnsi="Calibri" w:eastAsia="Calibri"/>
          <w:b w:val="0"/>
          <w:color w:val="111827"/>
          <w:sz w:val="22"/>
        </w:rPr>
        <w:t>16. Benefits of AI Integration</w:t>
      </w:r>
    </w:p>
    <w:p>
      <w:r>
        <w:rPr>
          <w:rFonts w:ascii="Calibri" w:hAnsi="Calibri" w:eastAsia="Calibri"/>
          <w:b w:val="0"/>
          <w:color w:val="111827"/>
          <w:sz w:val="22"/>
        </w:rPr>
        <w:t>17. Future Roadmap</w:t>
      </w:r>
    </w:p>
    <w:p>
      <w:r>
        <w:rPr>
          <w:rFonts w:ascii="Calibri" w:hAnsi="Calibri" w:eastAsia="Calibri"/>
          <w:b w:val="0"/>
          <w:color w:val="111827"/>
          <w:sz w:val="22"/>
        </w:rPr>
        <w:t>18. Architecture Continuity Principle</w:t>
      </w:r>
    </w:p>
    <w:p>
      <w:r>
        <w:rPr>
          <w:rFonts w:ascii="Calibri" w:hAnsi="Calibri" w:eastAsia="Calibri"/>
          <w:b w:val="0"/>
          <w:color w:val="111827"/>
          <w:sz w:val="22"/>
        </w:rPr>
        <w:t>19. Risk Management (Growth-Aware)</w:t>
      </w:r>
    </w:p>
    <w:p>
      <w:r>
        <w:rPr>
          <w:rFonts w:ascii="Calibri" w:hAnsi="Calibri" w:eastAsia="Calibri"/>
          <w:b w:val="0"/>
          <w:color w:val="111827"/>
          <w:sz w:val="22"/>
        </w:rPr>
        <w:t>20. Conclusion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0B3A6E"/>
          <w:sz w:val="32"/>
        </w:rPr>
        <w:t>1. Project Overview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sz w:val="22"/>
        </w:rPr>
        <w:t xml:space="preserve">EliteFlow is a modern, multi-surface </w:t>
      </w:r>
      <w:r>
        <w:rPr>
          <w:rFonts w:ascii="Calibri" w:hAnsi="Calibri" w:eastAsia="Calibri"/>
          <w:b/>
          <w:sz w:val="22"/>
        </w:rPr>
        <w:t>Enterprise Business Management Platform</w:t>
      </w:r>
      <w:r>
        <w:rPr>
          <w:rFonts w:ascii="Calibri" w:hAnsi="Calibri" w:eastAsia="Calibri"/>
          <w:b w:val="0"/>
          <w:sz w:val="22"/>
        </w:rPr>
        <w:t xml:space="preserve"> designed to unify how organizations manage people, clients, projects, operations, communication, documents, and decisions.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sz w:val="22"/>
        </w:rPr>
        <w:t xml:space="preserve">Unlike single-purpose tools that force companies to stitch together many disconnected applications, EliteFlow is built as </w:t>
      </w:r>
      <w:r>
        <w:rPr>
          <w:rFonts w:ascii="Calibri" w:hAnsi="Calibri" w:eastAsia="Calibri"/>
          <w:b/>
          <w:sz w:val="22"/>
        </w:rPr>
        <w:t>one ecosystem</w:t>
      </w:r>
      <w:r>
        <w:rPr>
          <w:rFonts w:ascii="Calibri" w:hAnsi="Calibri" w:eastAsia="Calibri"/>
          <w:b w:val="0"/>
          <w:sz w:val="22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0B3A6E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Surface</w:t>
            </w:r>
          </w:p>
        </w:tc>
        <w:tc>
          <w:tcPr>
            <w:tcW w:type="dxa" w:w="4819"/>
            <w:shd w:fill="0B3A6E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color w:val="111827"/>
                <w:sz w:val="18"/>
              </w:rPr>
              <w:t>Web Application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color w:val="111827"/>
                <w:sz w:val="18"/>
              </w:rPr>
              <w:t>Primary enterprise workspace (Next.js)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color w:val="111827"/>
                <w:sz w:val="18"/>
              </w:rPr>
              <w:t>Desktop Application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color w:val="111827"/>
                <w:sz w:val="18"/>
              </w:rPr>
              <w:t>Persistent Windows client (Electron) for daily work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color w:val="111827"/>
                <w:sz w:val="18"/>
              </w:rPr>
              <w:t>Chrome Extension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color w:val="111827"/>
                <w:sz w:val="18"/>
              </w:rPr>
              <w:t>Quick access, context actions, and productivity from the browser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Android Application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Mobile operations (in progress toward production parity)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color w:val="111827"/>
                <w:sz w:val="18"/>
              </w:rPr>
              <w:t>Backend API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color w:val="111827"/>
                <w:sz w:val="18"/>
              </w:rPr>
              <w:t>Node.js + Express on Railway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color w:val="111827"/>
                <w:sz w:val="18"/>
              </w:rPr>
              <w:t>Database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color w:val="111827"/>
                <w:sz w:val="18"/>
              </w:rPr>
              <w:t>PostgreSQL (Supabase) with shared domain models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AI Assistant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color w:val="111827"/>
                <w:sz w:val="18"/>
              </w:rPr>
              <w:t>Intelligent support inside real business workflows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color w:val="111827"/>
                <w:sz w:val="18"/>
              </w:rPr>
              <w:t>Download Center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color w:val="111827"/>
                <w:sz w:val="18"/>
              </w:rPr>
              <w:t>Official distribution of desktop and extension releases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color w:val="111827"/>
                <w:sz w:val="18"/>
              </w:rPr>
              <w:t>Whiteboard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color w:val="111827"/>
                <w:sz w:val="18"/>
              </w:rPr>
              <w:t>Initial collaborative visual workspace</w:t>
            </w:r>
          </w:p>
        </w:tc>
      </w:tr>
    </w:tbl>
    <w:p/>
    <w:p>
      <w:pPr>
        <w:spacing w:after="160" w:line="240" w:lineRule="auto"/>
      </w:pPr>
      <w:r>
        <w:rPr>
          <w:rFonts w:ascii="Calibri" w:hAnsi="Calibri" w:eastAsia="Calibri"/>
          <w:b w:val="0"/>
          <w:sz w:val="22"/>
        </w:rPr>
        <w:t xml:space="preserve">These components already share authentication, roles, permissions, and business logic. That shared foundation is the reason EliteFlow can scale into CRM, ERP, HRM, accounting, support, marketing automation, and a full multi-tenant SaaS product — </w:t>
      </w:r>
      <w:r>
        <w:rPr>
          <w:rFonts w:ascii="Calibri" w:hAnsi="Calibri" w:eastAsia="Calibri"/>
          <w:b/>
          <w:sz w:val="22"/>
        </w:rPr>
        <w:t>without rewriting the platform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sz w:val="22"/>
        </w:rPr>
        <w:t xml:space="preserve">This proposal presents EliteFlow as a </w:t>
      </w:r>
      <w:r>
        <w:rPr>
          <w:rFonts w:ascii="Calibri" w:hAnsi="Calibri" w:eastAsia="Calibri"/>
          <w:b/>
          <w:sz w:val="22"/>
        </w:rPr>
        <w:t>long-term commercial software company roadmap</w:t>
      </w:r>
      <w:r>
        <w:rPr>
          <w:rFonts w:ascii="Calibri" w:hAnsi="Calibri" w:eastAsia="Calibri"/>
          <w:b w:val="0"/>
          <w:sz w:val="22"/>
        </w:rPr>
        <w:t>: what exists today, why it matters, and how it will grow into a complete enterprise SaaS platform after the internship ends.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Calibri"/>
          <w:b/>
          <w:color w:val="0B3A6E"/>
          <w:sz w:val="32"/>
        </w:rPr>
        <w:t>2. Project Vision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Vision statement:</w:t>
      </w:r>
      <w:r>
        <w:br/>
      </w:r>
      <w:r>
        <w:rPr>
          <w:rFonts w:ascii="Calibri" w:hAnsi="Calibri" w:eastAsia="Calibri"/>
          <w:b w:val="0"/>
          <w:sz w:val="22"/>
        </w:rPr>
        <w:br/>
        <w:t xml:space="preserve">EliteFlow will become the </w:t>
      </w:r>
      <w:r>
        <w:rPr>
          <w:rFonts w:ascii="Calibri" w:hAnsi="Calibri" w:eastAsia="Calibri"/>
          <w:b/>
          <w:sz w:val="22"/>
        </w:rPr>
        <w:t>unified operating system for modern organizations</w:t>
      </w:r>
      <w:r>
        <w:rPr>
          <w:rFonts w:ascii="Calibri" w:hAnsi="Calibri" w:eastAsia="Calibri"/>
          <w:b w:val="0"/>
          <w:sz w:val="22"/>
        </w:rPr>
        <w:t xml:space="preserve"> — one secure workspace where operations, customers, people, money, knowledge, collaboration, and AI automation live together.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sz w:val="22"/>
        </w:rPr>
        <w:t>EliteFlow will not win by adding isolated features. It will win by becoming the system organizations open every morning: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Teams plan and execute work.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Clients interact through portals and shared records.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Leaders see live performance and AI-assisted insights.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Companies run CRM, HR, finance, support, and marketing from one tenant.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Developers and partners extend EliteFlow through APIs, integrations, and a marketplace.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Long-term brand commitment:</w:t>
      </w:r>
      <w:r>
        <w:rPr>
          <w:rFonts w:ascii="Calibri" w:hAnsi="Calibri" w:eastAsia="Calibri"/>
          <w:b w:val="0"/>
          <w:sz w:val="22"/>
        </w:rPr>
        <w:t xml:space="preserve"> The product remains </w:t>
      </w:r>
      <w:r>
        <w:rPr>
          <w:rFonts w:ascii="Calibri" w:hAnsi="Calibri" w:eastAsia="Calibri"/>
          <w:b/>
          <w:sz w:val="22"/>
        </w:rPr>
        <w:t>EliteFlow</w:t>
      </w:r>
      <w:r>
        <w:rPr>
          <w:rFonts w:ascii="Calibri" w:hAnsi="Calibri" w:eastAsia="Calibri"/>
          <w:b w:val="0"/>
          <w:sz w:val="22"/>
        </w:rPr>
        <w:t>. All future modules extend the current architecture — one brand, one API, one data model, many surfaces.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Calibri"/>
          <w:b/>
          <w:color w:val="0B3A6E"/>
          <w:sz w:val="32"/>
        </w:rPr>
        <w:t>3. Project Mission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Mission statement:</w:t>
      </w:r>
      <w:r>
        <w:br/>
      </w:r>
      <w:r>
        <w:rPr>
          <w:rFonts w:ascii="Calibri" w:hAnsi="Calibri" w:eastAsia="Calibri"/>
          <w:b w:val="0"/>
          <w:sz w:val="22"/>
        </w:rPr>
        <w:br/>
        <w:t>To help businesses of every size replace fragmented tools with a secure, intelligent, and scalable enterprise platform that increases productivity, reduces operational cost, and enables continuous growth.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sz w:val="22"/>
        </w:rPr>
        <w:t>EliteFlow’s mission after the internship is to: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Protect and commercialize</w:t>
      </w:r>
      <w:r>
        <w:rPr>
          <w:rFonts w:ascii="Calibri" w:hAnsi="Calibri" w:eastAsia="Calibri"/>
          <w:b w:val="0"/>
          <w:sz w:val="22"/>
        </w:rPr>
        <w:t xml:space="preserve"> the Phase 1 foundation.  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Expand functionally</w:t>
      </w:r>
      <w:r>
        <w:rPr>
          <w:rFonts w:ascii="Calibri" w:hAnsi="Calibri" w:eastAsia="Calibri"/>
          <w:b w:val="0"/>
          <w:sz w:val="22"/>
        </w:rPr>
        <w:t xml:space="preserve"> into CRM, ERP, HRM, finance, support, and marketing.  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Deepen AI</w:t>
      </w:r>
      <w:r>
        <w:rPr>
          <w:rFonts w:ascii="Calibri" w:hAnsi="Calibri" w:eastAsia="Calibri"/>
          <w:b w:val="0"/>
          <w:sz w:val="22"/>
        </w:rPr>
        <w:t xml:space="preserve"> from a helpful assistant into an automation layer across the business.  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Scale commercially</w:t>
      </w:r>
      <w:r>
        <w:rPr>
          <w:rFonts w:ascii="Calibri" w:hAnsi="Calibri" w:eastAsia="Calibri"/>
          <w:b w:val="0"/>
          <w:sz w:val="22"/>
        </w:rPr>
        <w:t xml:space="preserve"> through subscriptions, multi-tenancy, white-label, and marketplace ecosystems.  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Serve organizations globally</w:t>
      </w:r>
      <w:r>
        <w:rPr>
          <w:rFonts w:ascii="Calibri" w:hAnsi="Calibri" w:eastAsia="Calibri"/>
          <w:b w:val="0"/>
          <w:sz w:val="22"/>
        </w:rPr>
        <w:t xml:space="preserve"> with multi-language, offline-capable, multi-device experiences.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Calibri"/>
          <w:b/>
          <w:color w:val="0B3A6E"/>
          <w:sz w:val="32"/>
        </w:rPr>
        <w:t>4. Problem Statement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sz w:val="22"/>
        </w:rPr>
        <w:t xml:space="preserve">Growing organizations face a structural software problem: </w:t>
      </w:r>
      <w:r>
        <w:rPr>
          <w:rFonts w:ascii="Calibri" w:hAnsi="Calibri" w:eastAsia="Calibri"/>
          <w:b/>
          <w:sz w:val="22"/>
        </w:rPr>
        <w:t>work is spread across too many tools that do not talk to each other</w:t>
      </w:r>
      <w:r>
        <w:rPr>
          <w:rFonts w:ascii="Calibri" w:hAnsi="Calibri" w:eastAsia="Calibri"/>
          <w:b w:val="0"/>
          <w:sz w:val="22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0B3A6E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Problem</w:t>
            </w:r>
          </w:p>
        </w:tc>
        <w:tc>
          <w:tcPr>
            <w:tcW w:type="dxa" w:w="4819"/>
            <w:shd w:fill="0B3A6E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Business impact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color w:val="111827"/>
                <w:sz w:val="18"/>
              </w:rPr>
              <w:t>CRM, projects, chat, files, and finance live in separate systems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color w:val="111827"/>
                <w:sz w:val="18"/>
              </w:rPr>
              <w:t>Duplicate data, broken context, slow decisions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color w:val="111827"/>
                <w:sz w:val="18"/>
              </w:rPr>
              <w:t>Weak role and client access models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color w:val="111827"/>
                <w:sz w:val="18"/>
              </w:rPr>
              <w:t>Security risk and poor collaboration with external stakeholders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color w:val="111827"/>
                <w:sz w:val="18"/>
              </w:rPr>
              <w:t>Desktop and mobile treated as afterthoughts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color w:val="111827"/>
                <w:sz w:val="18"/>
              </w:rPr>
              <w:t>Productivity drops outside the browser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AI offered as a disconnected chatbot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color w:val="111827"/>
                <w:sz w:val="18"/>
              </w:rPr>
              <w:t>Low adoption and weak ROI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color w:val="111827"/>
                <w:sz w:val="18"/>
              </w:rPr>
              <w:t>SMEs cannot afford heavyweight ERP suites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color w:val="111827"/>
                <w:sz w:val="18"/>
              </w:rPr>
              <w:t>Companies stay under-automated until growth stalls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color w:val="111827"/>
                <w:sz w:val="18"/>
              </w:rPr>
              <w:t>Switching platforms means rebuilding everything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color w:val="111827"/>
                <w:sz w:val="18"/>
              </w:rPr>
              <w:t>Fear of lock-in and high migration cost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color w:val="111827"/>
                <w:sz w:val="18"/>
              </w:rPr>
              <w:t>No single source of truth for leadership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Reporting is delayed, manual, and unreliable</w:t>
            </w:r>
          </w:p>
        </w:tc>
      </w:tr>
    </w:tbl>
    <w:p/>
    <w:p>
      <w:pPr>
        <w:spacing w:after="160" w:line="240" w:lineRule="auto"/>
      </w:pPr>
      <w:r>
        <w:rPr>
          <w:rFonts w:ascii="Calibri" w:hAnsi="Calibri" w:eastAsia="Calibri"/>
          <w:b w:val="0"/>
          <w:sz w:val="22"/>
        </w:rPr>
        <w:t xml:space="preserve">EliteFlow Phase 1 already addresses the </w:t>
      </w:r>
      <w:r>
        <w:rPr>
          <w:rFonts w:ascii="Calibri" w:hAnsi="Calibri" w:eastAsia="Calibri"/>
          <w:b/>
          <w:sz w:val="22"/>
        </w:rPr>
        <w:t>core enterprise management problem</w:t>
      </w:r>
      <w:r>
        <w:rPr>
          <w:rFonts w:ascii="Calibri" w:hAnsi="Calibri" w:eastAsia="Calibri"/>
          <w:b w:val="0"/>
          <w:sz w:val="22"/>
        </w:rPr>
        <w:t>: identity, roles, clients, projects, tasks, communication, AI assistance, reporting, and multi-surface access.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sz w:val="22"/>
        </w:rPr>
        <w:t xml:space="preserve">The remaining challenge — and the purpose of this proposal — is </w:t>
      </w:r>
      <w:r>
        <w:rPr>
          <w:rFonts w:ascii="Calibri" w:hAnsi="Calibri" w:eastAsia="Calibri"/>
          <w:b/>
          <w:sz w:val="22"/>
        </w:rPr>
        <w:t>commercial and functional completeness</w:t>
      </w:r>
      <w:r>
        <w:rPr>
          <w:rFonts w:ascii="Calibri" w:hAnsi="Calibri" w:eastAsia="Calibri"/>
          <w:b w:val="0"/>
          <w:sz w:val="22"/>
        </w:rPr>
        <w:t>: turning EliteFlow into a scalable multi-tenant SaaS platform with industry modules, billing, deeper AI, enterprise integrations, and global readiness.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Calibri"/>
          <w:b/>
          <w:color w:val="0B3A6E"/>
          <w:sz w:val="32"/>
        </w:rPr>
        <w:t>5. Why EliteFlow Is Important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sz w:val="22"/>
        </w:rPr>
        <w:t xml:space="preserve">EliteFlow matters because the future of business software is </w:t>
      </w:r>
      <w:r>
        <w:rPr>
          <w:rFonts w:ascii="Calibri" w:hAnsi="Calibri" w:eastAsia="Calibri"/>
          <w:b/>
          <w:sz w:val="22"/>
        </w:rPr>
        <w:t>consolidation + intelligence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3"/>
      </w:pPr>
      <w:r>
        <w:rPr>
          <w:rFonts w:ascii="Calibri" w:hAnsi="Calibri" w:eastAsia="Calibri"/>
          <w:b/>
          <w:color w:val="111827"/>
          <w:sz w:val="24"/>
        </w:rPr>
        <w:t>5.1 Market importance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sz w:val="22"/>
        </w:rPr>
        <w:t>Companies no longer want ten logins, ten data models, and ten invoices. They want one platform that covers operations and grows with them.</w:t>
      </w:r>
    </w:p>
    <w:p>
      <w:pPr>
        <w:pStyle w:val="Heading3"/>
      </w:pPr>
      <w:r>
        <w:rPr>
          <w:rFonts w:ascii="Calibri" w:hAnsi="Calibri" w:eastAsia="Calibri"/>
          <w:b/>
          <w:color w:val="111827"/>
          <w:sz w:val="24"/>
        </w:rPr>
        <w:t>5.2 Technical importance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sz w:val="22"/>
        </w:rPr>
        <w:t>EliteFlow is already architected as a monorepo enterprise system with shared packages, RBAC, JWT authentication, a production API, and multi-client surfaces. That is rare for internship-scale projects and creates a credible path to commercial SaaS.</w:t>
      </w:r>
    </w:p>
    <w:p>
      <w:pPr>
        <w:pStyle w:val="Heading3"/>
      </w:pPr>
      <w:r>
        <w:rPr>
          <w:rFonts w:ascii="Calibri" w:hAnsi="Calibri" w:eastAsia="Calibri"/>
          <w:b/>
          <w:color w:val="111827"/>
          <w:sz w:val="24"/>
        </w:rPr>
        <w:t>5.3 Organizational importance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sz w:val="22"/>
        </w:rPr>
        <w:t>EliteFlow reduces tool chaos. Teams collaborate in one place. Managers get visibility. Clients get transparency. Leadership gets AI-assisted insight.</w:t>
      </w:r>
    </w:p>
    <w:p>
      <w:pPr>
        <w:pStyle w:val="Heading3"/>
      </w:pPr>
      <w:r>
        <w:rPr>
          <w:rFonts w:ascii="Calibri" w:hAnsi="Calibri" w:eastAsia="Calibri"/>
          <w:b/>
          <w:color w:val="111827"/>
          <w:sz w:val="24"/>
        </w:rPr>
        <w:t>5.4 Strategic importance after internship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sz w:val="22"/>
        </w:rPr>
        <w:t>This project is designed to continue. The internship delivers a strong foundation; the company roadmap delivers a full enterprise product. Mentors can evaluate not only what was built, but what EliteFlow is capable of becoming.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Calibri"/>
          <w:b/>
          <w:color w:val="0B3A6E"/>
          <w:sz w:val="32"/>
        </w:rPr>
        <w:t>6. Objectives</w:t>
      </w:r>
    </w:p>
    <w:p>
      <w:pPr>
        <w:pStyle w:val="Heading3"/>
      </w:pPr>
      <w:r>
        <w:rPr>
          <w:rFonts w:ascii="Calibri" w:hAnsi="Calibri" w:eastAsia="Calibri"/>
          <w:b/>
          <w:color w:val="111827"/>
          <w:sz w:val="24"/>
        </w:rPr>
        <w:t>Primary objectives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Establish EliteFlow as a long-term </w:t>
      </w:r>
      <w:r>
        <w:rPr>
          <w:rFonts w:ascii="Calibri" w:hAnsi="Calibri" w:eastAsia="Calibri"/>
          <w:b/>
          <w:sz w:val="22"/>
        </w:rPr>
        <w:t>Enterprise SaaS platform</w:t>
      </w:r>
      <w:r>
        <w:rPr>
          <w:rFonts w:ascii="Calibri" w:hAnsi="Calibri" w:eastAsia="Calibri"/>
          <w:b w:val="0"/>
          <w:sz w:val="22"/>
        </w:rPr>
        <w:t xml:space="preserve">, not a short-term demo.  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Preserve and extend the existing Web, Desktop, Extension, Mobile, API, and Database foundation.  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Deliver modular business systems: CRM, ERP, HRM, Payroll, Inventory, Accounting, POS, Support, and Marketing.  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Make AI a core operating capability across workflows, reports, automation, OCR, and voice.  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Launch multi-tenant architecture with billing, subscriptions, and organization administration.  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Expand every client surface (Web, Desktop, Mobile, Extension) with deeper enterprise features.  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Open EliteFlow through public APIs, integrations, white-label options, and a marketplace.</w:t>
      </w:r>
    </w:p>
    <w:p>
      <w:pPr>
        <w:pStyle w:val="Heading3"/>
      </w:pPr>
      <w:r>
        <w:rPr>
          <w:rFonts w:ascii="Calibri" w:hAnsi="Calibri" w:eastAsia="Calibri"/>
          <w:b/>
          <w:color w:val="111827"/>
          <w:sz w:val="24"/>
        </w:rPr>
        <w:t>Success criteria (post-internship)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Organizations can onboard as tenants and manage seats/plans.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Core modules (CRM, HRM, Finance, Support) operate on shared authentication and data.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AI assists across documents, reporting, and workflow automation.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Revenue model is active through subscriptions and optional usage-based AI quotas.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Platform remains one EliteFlow product across all devices.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Calibri"/>
          <w:b/>
          <w:color w:val="0B3A6E"/>
          <w:sz w:val="32"/>
        </w:rPr>
        <w:t>7. Scope of the Project</w:t>
      </w:r>
    </w:p>
    <w:p>
      <w:pPr>
        <w:pStyle w:val="Heading3"/>
      </w:pPr>
      <w:r>
        <w:rPr>
          <w:rFonts w:ascii="Calibri" w:hAnsi="Calibri" w:eastAsia="Calibri"/>
          <w:b/>
          <w:color w:val="111827"/>
          <w:sz w:val="24"/>
        </w:rPr>
        <w:t>In scope (foundation already delivered or in progress)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Enterprise web application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Desktop Windows application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Chrome extension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Android application (production hardening in progress)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Railway-hosted backend API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PostgreSQL database and shared domain models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Authentication, sessions, and RBAC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Dashboard and operational modules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AI Assistant foundation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Download Center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Initial whiteboard collaboration  </w:t>
      </w:r>
    </w:p>
    <w:p>
      <w:pPr>
        <w:pStyle w:val="Heading3"/>
      </w:pPr>
      <w:r>
        <w:rPr>
          <w:rFonts w:ascii="Calibri" w:hAnsi="Calibri" w:eastAsia="Calibri"/>
          <w:b/>
          <w:color w:val="111827"/>
          <w:sz w:val="24"/>
        </w:rPr>
        <w:t>In scope (future growth covered by this proposal)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Multi-tenant SaaS and billing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CRM, ERP, HRM, Payroll, Inventory, Accounting, POS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Customer support, ticketing, help desk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Marketing automation and communication channels (Email, SMS, WhatsApp)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Advanced AI (automation, analytics, OCR, voice)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Collaboration suite expansion (meetings, chat, files, calendar, workflows, e-signature)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Public API, integrations, marketplace, white-label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Multi-language, offline mode, enterprise dashboards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Mobile, desktop, and extension expansion  </w:t>
      </w:r>
    </w:p>
    <w:p>
      <w:pPr>
        <w:pStyle w:val="Heading3"/>
      </w:pPr>
      <w:r>
        <w:rPr>
          <w:rFonts w:ascii="Calibri" w:hAnsi="Calibri" w:eastAsia="Calibri"/>
          <w:b/>
          <w:color w:val="111827"/>
          <w:sz w:val="24"/>
        </w:rPr>
        <w:t>Out of scope for Phase 1 (intentionally deferred)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Full ERP replacement on day one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Complete white-label marketplace at internship close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Every vertical industry pack before core SaaS packaging  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sz w:val="22"/>
        </w:rPr>
        <w:t>These deferred items are planned, sequenced, and justified in the roadmap below.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Calibri"/>
          <w:b/>
          <w:color w:val="0B3A6E"/>
          <w:sz w:val="32"/>
        </w:rPr>
        <w:t>8. Current Features (Foundation)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sz w:val="22"/>
        </w:rPr>
        <w:t>EliteFlow already provides a production-oriented foundation:</w:t>
      </w:r>
    </w:p>
    <w:p>
      <w:pPr>
        <w:pStyle w:val="Heading3"/>
      </w:pPr>
      <w:r>
        <w:rPr>
          <w:rFonts w:ascii="Calibri" w:hAnsi="Calibri" w:eastAsia="Calibri"/>
          <w:b/>
          <w:color w:val="111827"/>
          <w:sz w:val="24"/>
        </w:rPr>
        <w:t>8.1 Platform surfaces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Web Application</w:t>
      </w:r>
      <w:r>
        <w:rPr>
          <w:rFonts w:ascii="Calibri" w:hAnsi="Calibri" w:eastAsia="Calibri"/>
          <w:b w:val="0"/>
          <w:sz w:val="22"/>
        </w:rPr>
        <w:t xml:space="preserve"> — full enterprise UI for daily operations  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Desktop Application</w:t>
      </w:r>
      <w:r>
        <w:rPr>
          <w:rFonts w:ascii="Calibri" w:hAnsi="Calibri" w:eastAsia="Calibri"/>
          <w:b w:val="0"/>
          <w:sz w:val="22"/>
        </w:rPr>
        <w:t xml:space="preserve"> — native Windows installer and portable builds  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Chrome Extension</w:t>
      </w:r>
      <w:r>
        <w:rPr>
          <w:rFonts w:ascii="Calibri" w:hAnsi="Calibri" w:eastAsia="Calibri"/>
          <w:b w:val="0"/>
          <w:sz w:val="22"/>
        </w:rPr>
        <w:t xml:space="preserve"> — Manifest V3 extension for quick enterprise actions  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Android Application</w:t>
      </w:r>
      <w:r>
        <w:rPr>
          <w:rFonts w:ascii="Calibri" w:hAnsi="Calibri" w:eastAsia="Calibri"/>
          <w:b w:val="0"/>
          <w:sz w:val="22"/>
        </w:rPr>
        <w:t xml:space="preserve"> — mobile client under active production readiness  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Download Center</w:t>
      </w:r>
      <w:r>
        <w:rPr>
          <w:rFonts w:ascii="Calibri" w:hAnsi="Calibri" w:eastAsia="Calibri"/>
          <w:b w:val="0"/>
          <w:sz w:val="22"/>
        </w:rPr>
        <w:t xml:space="preserve"> — official in-product and public download experience  </w:t>
      </w:r>
    </w:p>
    <w:p>
      <w:pPr>
        <w:pStyle w:val="Heading3"/>
      </w:pPr>
      <w:r>
        <w:rPr>
          <w:rFonts w:ascii="Calibri" w:hAnsi="Calibri" w:eastAsia="Calibri"/>
          <w:b/>
          <w:color w:val="111827"/>
          <w:sz w:val="24"/>
        </w:rPr>
        <w:t>8.2 Core business capabilities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Secure authentication and session management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Role-based access control (admin, employee, client patterns)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Dashboard and operational visibility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Clients, projects, and tasks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Communication foundations (messages, channels, announcements, meetings/activity patterns)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File management foundations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Calendar foundations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Reporting foundations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AI Assistant for workplace productivity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Initial whiteboard collaboration  </w:t>
      </w:r>
    </w:p>
    <w:p>
      <w:pPr>
        <w:pStyle w:val="Heading3"/>
      </w:pPr>
      <w:r>
        <w:rPr>
          <w:rFonts w:ascii="Calibri" w:hAnsi="Calibri" w:eastAsia="Calibri"/>
          <w:b/>
          <w:color w:val="111827"/>
          <w:sz w:val="24"/>
        </w:rPr>
        <w:t>8.3 Infrastructure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Node.js + Express API on Railway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PostgreSQL via Supabase/Prisma ecosystem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Shared packages for types, validation, and permissions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Deployed web experience and release distribution for desktop/extension  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sz w:val="22"/>
        </w:rPr>
        <w:t>This foundation is the platform’s commercial moat: future modules plug into an existing identity, permission, data, and multi-client architecture.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Calibri"/>
          <w:b/>
          <w:color w:val="0B3A6E"/>
          <w:sz w:val="32"/>
        </w:rPr>
        <w:t>9. Future Features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sz w:val="22"/>
        </w:rPr>
        <w:t>Each future feature below is planned as an extension of EliteFlow — not a separate product rewrite.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Calibri" w:hAnsi="Calibri" w:eastAsia="Calibri"/>
          <w:b/>
          <w:color w:val="111827"/>
          <w:sz w:val="24"/>
        </w:rPr>
        <w:t>9.1 CRM (Customer Relationship Management)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What it is:</w:t>
      </w:r>
      <w:r>
        <w:rPr>
          <w:rFonts w:ascii="Calibri" w:hAnsi="Calibri" w:eastAsia="Calibri"/>
          <w:b w:val="0"/>
          <w:sz w:val="22"/>
        </w:rPr>
        <w:t xml:space="preserve"> A complete customer lifecycle system for leads, pipelines, deals, accounts, contacts, and sales activities.</w:t>
      </w:r>
      <w:r>
        <w:br/>
      </w:r>
      <w:r>
        <w:rPr>
          <w:rFonts w:ascii="Calibri" w:hAnsi="Calibri" w:eastAsia="Calibri"/>
          <w:b/>
          <w:sz w:val="22"/>
        </w:rPr>
        <w:t>Why it will be added:</w:t>
      </w:r>
      <w:r>
        <w:rPr>
          <w:rFonts w:ascii="Calibri" w:hAnsi="Calibri" w:eastAsia="Calibri"/>
          <w:b w:val="0"/>
          <w:sz w:val="22"/>
        </w:rPr>
        <w:t xml:space="preserve"> Sales and account management are central to every growing company and currently often live outside operations tools.</w:t>
      </w:r>
      <w:r>
        <w:br/>
      </w:r>
      <w:r>
        <w:rPr>
          <w:rFonts w:ascii="Calibri" w:hAnsi="Calibri" w:eastAsia="Calibri"/>
          <w:b/>
          <w:sz w:val="22"/>
        </w:rPr>
        <w:t>User benefit:</w:t>
      </w:r>
      <w:r>
        <w:rPr>
          <w:rFonts w:ascii="Calibri" w:hAnsi="Calibri" w:eastAsia="Calibri"/>
          <w:b w:val="0"/>
          <w:sz w:val="22"/>
        </w:rPr>
        <w:t xml:space="preserve"> Salespeople manage opportunities without leaving EliteFlow.</w:t>
      </w:r>
      <w:r>
        <w:br/>
      </w:r>
      <w:r>
        <w:rPr>
          <w:rFonts w:ascii="Calibri" w:hAnsi="Calibri" w:eastAsia="Calibri"/>
          <w:b/>
          <w:sz w:val="22"/>
        </w:rPr>
        <w:t>Company benefit:</w:t>
      </w:r>
      <w:r>
        <w:rPr>
          <w:rFonts w:ascii="Calibri" w:hAnsi="Calibri" w:eastAsia="Calibri"/>
          <w:b w:val="0"/>
          <w:sz w:val="22"/>
        </w:rPr>
        <w:t xml:space="preserve"> One customer record across sales, projects, billing, and support.</w:t>
      </w:r>
      <w:r>
        <w:br/>
      </w:r>
      <w:r>
        <w:rPr>
          <w:rFonts w:ascii="Calibri" w:hAnsi="Calibri" w:eastAsia="Calibri"/>
          <w:b/>
          <w:sz w:val="22"/>
        </w:rPr>
        <w:t>Productivity impact:</w:t>
      </w:r>
      <w:r>
        <w:rPr>
          <w:rFonts w:ascii="Calibri" w:hAnsi="Calibri" w:eastAsia="Calibri"/>
          <w:b w:val="0"/>
          <w:sz w:val="22"/>
        </w:rPr>
        <w:t xml:space="preserve"> Less context switching; faster follow-ups; cleaner handoffs.</w:t>
      </w:r>
      <w:r>
        <w:br/>
      </w:r>
      <w:r>
        <w:rPr>
          <w:rFonts w:ascii="Calibri" w:hAnsi="Calibri" w:eastAsia="Calibri"/>
          <w:b/>
          <w:sz w:val="22"/>
        </w:rPr>
        <w:t>Business value:</w:t>
      </w:r>
      <w:r>
        <w:rPr>
          <w:rFonts w:ascii="Calibri" w:hAnsi="Calibri" w:eastAsia="Calibri"/>
          <w:b w:val="0"/>
          <w:sz w:val="22"/>
        </w:rPr>
        <w:t xml:space="preserve"> Higher conversion and retention through unified customer history.</w:t>
      </w:r>
      <w:r>
        <w:br/>
      </w:r>
      <w:r>
        <w:rPr>
          <w:rFonts w:ascii="Calibri" w:hAnsi="Calibri" w:eastAsia="Calibri"/>
          <w:b/>
          <w:sz w:val="22"/>
        </w:rPr>
        <w:t>Future impact:</w:t>
      </w:r>
      <w:r>
        <w:rPr>
          <w:rFonts w:ascii="Calibri" w:hAnsi="Calibri" w:eastAsia="Calibri"/>
          <w:b w:val="0"/>
          <w:sz w:val="22"/>
        </w:rPr>
        <w:t xml:space="preserve"> Becomes the commercial front door of EliteFlow for revenue teams.</w:t>
      </w:r>
    </w:p>
    <w:p>
      <w:pPr>
        <w:pStyle w:val="Heading3"/>
      </w:pPr>
      <w:r>
        <w:rPr>
          <w:rFonts w:ascii="Calibri" w:hAnsi="Calibri" w:eastAsia="Calibri"/>
          <w:b/>
          <w:color w:val="111827"/>
          <w:sz w:val="24"/>
        </w:rPr>
        <w:t>9.2 ERP (Enterprise Resource Planning)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What it is:</w:t>
      </w:r>
      <w:r>
        <w:rPr>
          <w:rFonts w:ascii="Calibri" w:hAnsi="Calibri" w:eastAsia="Calibri"/>
          <w:b w:val="0"/>
          <w:sz w:val="22"/>
        </w:rPr>
        <w:t xml:space="preserve"> Coordinated planning across operations, resources, procurement, and business processes.</w:t>
      </w:r>
      <w:r>
        <w:br/>
      </w:r>
      <w:r>
        <w:rPr>
          <w:rFonts w:ascii="Calibri" w:hAnsi="Calibri" w:eastAsia="Calibri"/>
          <w:b/>
          <w:sz w:val="22"/>
        </w:rPr>
        <w:t>Why:</w:t>
      </w:r>
      <w:r>
        <w:rPr>
          <w:rFonts w:ascii="Calibri" w:hAnsi="Calibri" w:eastAsia="Calibri"/>
          <w:b w:val="0"/>
          <w:sz w:val="22"/>
        </w:rPr>
        <w:t xml:space="preserve"> Mid-market companies need operational planning beyond task boards.</w:t>
      </w:r>
      <w:r>
        <w:br/>
      </w:r>
      <w:r>
        <w:rPr>
          <w:rFonts w:ascii="Calibri" w:hAnsi="Calibri" w:eastAsia="Calibri"/>
          <w:b/>
          <w:sz w:val="22"/>
        </w:rPr>
        <w:t>User benefit:</w:t>
      </w:r>
      <w:r>
        <w:rPr>
          <w:rFonts w:ascii="Calibri" w:hAnsi="Calibri" w:eastAsia="Calibri"/>
          <w:b w:val="0"/>
          <w:sz w:val="22"/>
        </w:rPr>
        <w:t xml:space="preserve"> Managers see capacity, demand, and delivery in one place.</w:t>
      </w:r>
      <w:r>
        <w:br/>
      </w:r>
      <w:r>
        <w:rPr>
          <w:rFonts w:ascii="Calibri" w:hAnsi="Calibri" w:eastAsia="Calibri"/>
          <w:b/>
          <w:sz w:val="22"/>
        </w:rPr>
        <w:t>Company benefit:</w:t>
      </w:r>
      <w:r>
        <w:rPr>
          <w:rFonts w:ascii="Calibri" w:hAnsi="Calibri" w:eastAsia="Calibri"/>
          <w:b w:val="0"/>
          <w:sz w:val="22"/>
        </w:rPr>
        <w:t xml:space="preserve"> Better resource allocation and fewer operational blind spots.</w:t>
      </w:r>
      <w:r>
        <w:br/>
      </w:r>
      <w:r>
        <w:rPr>
          <w:rFonts w:ascii="Calibri" w:hAnsi="Calibri" w:eastAsia="Calibri"/>
          <w:b/>
          <w:sz w:val="22"/>
        </w:rPr>
        <w:t>Productivity:</w:t>
      </w:r>
      <w:r>
        <w:rPr>
          <w:rFonts w:ascii="Calibri" w:hAnsi="Calibri" w:eastAsia="Calibri"/>
          <w:b w:val="0"/>
          <w:sz w:val="22"/>
        </w:rPr>
        <w:t xml:space="preserve"> Planning cycles shorten; execution aligns with capacity.</w:t>
      </w:r>
      <w:r>
        <w:br/>
      </w:r>
      <w:r>
        <w:rPr>
          <w:rFonts w:ascii="Calibri" w:hAnsi="Calibri" w:eastAsia="Calibri"/>
          <w:b/>
          <w:sz w:val="22"/>
        </w:rPr>
        <w:t>Business value:</w:t>
      </w:r>
      <w:r>
        <w:rPr>
          <w:rFonts w:ascii="Calibri" w:hAnsi="Calibri" w:eastAsia="Calibri"/>
          <w:b w:val="0"/>
          <w:sz w:val="22"/>
        </w:rPr>
        <w:t xml:space="preserve"> Positions EliteFlow as an operations backbone, not only a project tool.</w:t>
      </w:r>
      <w:r>
        <w:br/>
      </w:r>
      <w:r>
        <w:rPr>
          <w:rFonts w:ascii="Calibri" w:hAnsi="Calibri" w:eastAsia="Calibri"/>
          <w:b/>
          <w:sz w:val="22"/>
        </w:rPr>
        <w:t>Future impact:</w:t>
      </w:r>
      <w:r>
        <w:rPr>
          <w:rFonts w:ascii="Calibri" w:hAnsi="Calibri" w:eastAsia="Calibri"/>
          <w:b w:val="0"/>
          <w:sz w:val="22"/>
        </w:rPr>
        <w:t xml:space="preserve"> Enables industry packs (agencies, construction, manufacturing).</w:t>
      </w:r>
    </w:p>
    <w:p>
      <w:pPr>
        <w:pStyle w:val="Heading3"/>
      </w:pPr>
      <w:r>
        <w:rPr>
          <w:rFonts w:ascii="Calibri" w:hAnsi="Calibri" w:eastAsia="Calibri"/>
          <w:b/>
          <w:color w:val="111827"/>
          <w:sz w:val="24"/>
        </w:rPr>
        <w:t>9.3 HRM (Human Resource Management)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What it is:</w:t>
      </w:r>
      <w:r>
        <w:rPr>
          <w:rFonts w:ascii="Calibri" w:hAnsi="Calibri" w:eastAsia="Calibri"/>
          <w:b w:val="0"/>
          <w:sz w:val="22"/>
        </w:rPr>
        <w:t xml:space="preserve"> Employee profiles, onboarding, attendance, leave, performance, and org structure.</w:t>
      </w:r>
      <w:r>
        <w:br/>
      </w:r>
      <w:r>
        <w:rPr>
          <w:rFonts w:ascii="Calibri" w:hAnsi="Calibri" w:eastAsia="Calibri"/>
          <w:b/>
          <w:sz w:val="22"/>
        </w:rPr>
        <w:t>Why:</w:t>
      </w:r>
      <w:r>
        <w:rPr>
          <w:rFonts w:ascii="Calibri" w:hAnsi="Calibri" w:eastAsia="Calibri"/>
          <w:b w:val="0"/>
          <w:sz w:val="22"/>
        </w:rPr>
        <w:t xml:space="preserve"> People operations are tightly linked to projects, permissions, and payroll.</w:t>
      </w:r>
      <w:r>
        <w:br/>
      </w:r>
      <w:r>
        <w:rPr>
          <w:rFonts w:ascii="Calibri" w:hAnsi="Calibri" w:eastAsia="Calibri"/>
          <w:b/>
          <w:sz w:val="22"/>
        </w:rPr>
        <w:t>User benefit:</w:t>
      </w:r>
      <w:r>
        <w:rPr>
          <w:rFonts w:ascii="Calibri" w:hAnsi="Calibri" w:eastAsia="Calibri"/>
          <w:b w:val="0"/>
          <w:sz w:val="22"/>
        </w:rPr>
        <w:t xml:space="preserve"> Employees self-serve leave and profile updates.</w:t>
      </w:r>
      <w:r>
        <w:br/>
      </w:r>
      <w:r>
        <w:rPr>
          <w:rFonts w:ascii="Calibri" w:hAnsi="Calibri" w:eastAsia="Calibri"/>
          <w:b/>
          <w:sz w:val="22"/>
        </w:rPr>
        <w:t>Company benefit:</w:t>
      </w:r>
      <w:r>
        <w:rPr>
          <w:rFonts w:ascii="Calibri" w:hAnsi="Calibri" w:eastAsia="Calibri"/>
          <w:b w:val="0"/>
          <w:sz w:val="22"/>
        </w:rPr>
        <w:t xml:space="preserve"> Centralized workforce records with role-aware access.</w:t>
      </w:r>
      <w:r>
        <w:br/>
      </w:r>
      <w:r>
        <w:rPr>
          <w:rFonts w:ascii="Calibri" w:hAnsi="Calibri" w:eastAsia="Calibri"/>
          <w:b/>
          <w:sz w:val="22"/>
        </w:rPr>
        <w:t>Productivity:</w:t>
      </w:r>
      <w:r>
        <w:rPr>
          <w:rFonts w:ascii="Calibri" w:hAnsi="Calibri" w:eastAsia="Calibri"/>
          <w:b w:val="0"/>
          <w:sz w:val="22"/>
        </w:rPr>
        <w:t xml:space="preserve"> HR and managers spend less time on manual people tracking.</w:t>
      </w:r>
      <w:r>
        <w:br/>
      </w:r>
      <w:r>
        <w:rPr>
          <w:rFonts w:ascii="Calibri" w:hAnsi="Calibri" w:eastAsia="Calibri"/>
          <w:b/>
          <w:sz w:val="22"/>
        </w:rPr>
        <w:t>Business value:</w:t>
      </w:r>
      <w:r>
        <w:rPr>
          <w:rFonts w:ascii="Calibri" w:hAnsi="Calibri" w:eastAsia="Calibri"/>
          <w:b w:val="0"/>
          <w:sz w:val="22"/>
        </w:rPr>
        <w:t xml:space="preserve"> Expands EliteFlow from work management into workforce management.</w:t>
      </w:r>
      <w:r>
        <w:br/>
      </w:r>
      <w:r>
        <w:rPr>
          <w:rFonts w:ascii="Calibri" w:hAnsi="Calibri" w:eastAsia="Calibri"/>
          <w:b/>
          <w:sz w:val="22"/>
        </w:rPr>
        <w:t>Future impact:</w:t>
      </w:r>
      <w:r>
        <w:rPr>
          <w:rFonts w:ascii="Calibri" w:hAnsi="Calibri" w:eastAsia="Calibri"/>
          <w:b w:val="0"/>
          <w:sz w:val="22"/>
        </w:rPr>
        <w:t xml:space="preserve"> Foundation for payroll, appraisals, and compliance packs.</w:t>
      </w:r>
    </w:p>
    <w:p>
      <w:pPr>
        <w:pStyle w:val="Heading3"/>
      </w:pPr>
      <w:r>
        <w:rPr>
          <w:rFonts w:ascii="Calibri" w:hAnsi="Calibri" w:eastAsia="Calibri"/>
          <w:b/>
          <w:color w:val="111827"/>
          <w:sz w:val="24"/>
        </w:rPr>
        <w:t>9.4 Payroll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What it is:</w:t>
      </w:r>
      <w:r>
        <w:rPr>
          <w:rFonts w:ascii="Calibri" w:hAnsi="Calibri" w:eastAsia="Calibri"/>
          <w:b w:val="0"/>
          <w:sz w:val="22"/>
        </w:rPr>
        <w:t xml:space="preserve"> Salary processing, deductions, payslips, tax configurations, and payout records.</w:t>
      </w:r>
      <w:r>
        <w:br/>
      </w:r>
      <w:r>
        <w:rPr>
          <w:rFonts w:ascii="Calibri" w:hAnsi="Calibri" w:eastAsia="Calibri"/>
          <w:b/>
          <w:sz w:val="22"/>
        </w:rPr>
        <w:t>Why:</w:t>
      </w:r>
      <w:r>
        <w:rPr>
          <w:rFonts w:ascii="Calibri" w:hAnsi="Calibri" w:eastAsia="Calibri"/>
          <w:b w:val="0"/>
          <w:sz w:val="22"/>
        </w:rPr>
        <w:t xml:space="preserve"> Payroll is a natural extension of HRM and finance.</w:t>
      </w:r>
      <w:r>
        <w:br/>
      </w:r>
      <w:r>
        <w:rPr>
          <w:rFonts w:ascii="Calibri" w:hAnsi="Calibri" w:eastAsia="Calibri"/>
          <w:b/>
          <w:sz w:val="22"/>
        </w:rPr>
        <w:t>User benefit:</w:t>
      </w:r>
      <w:r>
        <w:rPr>
          <w:rFonts w:ascii="Calibri" w:hAnsi="Calibri" w:eastAsia="Calibri"/>
          <w:b w:val="0"/>
          <w:sz w:val="22"/>
        </w:rPr>
        <w:t xml:space="preserve"> Transparent payslips and history.</w:t>
      </w:r>
      <w:r>
        <w:br/>
      </w:r>
      <w:r>
        <w:rPr>
          <w:rFonts w:ascii="Calibri" w:hAnsi="Calibri" w:eastAsia="Calibri"/>
          <w:b/>
          <w:sz w:val="22"/>
        </w:rPr>
        <w:t>Company benefit:</w:t>
      </w:r>
      <w:r>
        <w:rPr>
          <w:rFonts w:ascii="Calibri" w:hAnsi="Calibri" w:eastAsia="Calibri"/>
          <w:b w:val="0"/>
          <w:sz w:val="22"/>
        </w:rPr>
        <w:t xml:space="preserve"> Controlled, auditable compensation workflows.</w:t>
      </w:r>
      <w:r>
        <w:br/>
      </w:r>
      <w:r>
        <w:rPr>
          <w:rFonts w:ascii="Calibri" w:hAnsi="Calibri" w:eastAsia="Calibri"/>
          <w:b/>
          <w:sz w:val="22"/>
        </w:rPr>
        <w:t>Productivity:</w:t>
      </w:r>
      <w:r>
        <w:rPr>
          <w:rFonts w:ascii="Calibri" w:hAnsi="Calibri" w:eastAsia="Calibri"/>
          <w:b w:val="0"/>
          <w:sz w:val="22"/>
        </w:rPr>
        <w:t xml:space="preserve"> Reduces spreadsheet payroll errors and month-end effort.</w:t>
      </w:r>
      <w:r>
        <w:br/>
      </w:r>
      <w:r>
        <w:rPr>
          <w:rFonts w:ascii="Calibri" w:hAnsi="Calibri" w:eastAsia="Calibri"/>
          <w:b/>
          <w:sz w:val="22"/>
        </w:rPr>
        <w:t>Business value:</w:t>
      </w:r>
      <w:r>
        <w:rPr>
          <w:rFonts w:ascii="Calibri" w:hAnsi="Calibri" w:eastAsia="Calibri"/>
          <w:b w:val="0"/>
          <w:sz w:val="22"/>
        </w:rPr>
        <w:t xml:space="preserve"> High-retention module; sticky recurring usage.</w:t>
      </w:r>
      <w:r>
        <w:br/>
      </w:r>
      <w:r>
        <w:rPr>
          <w:rFonts w:ascii="Calibri" w:hAnsi="Calibri" w:eastAsia="Calibri"/>
          <w:b/>
          <w:sz w:val="22"/>
        </w:rPr>
        <w:t>Future impact:</w:t>
      </w:r>
      <w:r>
        <w:rPr>
          <w:rFonts w:ascii="Calibri" w:hAnsi="Calibri" w:eastAsia="Calibri"/>
          <w:b w:val="0"/>
          <w:sz w:val="22"/>
        </w:rPr>
        <w:t xml:space="preserve"> Strengthens EliteFlow as a full people + money platform.</w:t>
      </w:r>
    </w:p>
    <w:p>
      <w:pPr>
        <w:pStyle w:val="Heading3"/>
      </w:pPr>
      <w:r>
        <w:rPr>
          <w:rFonts w:ascii="Calibri" w:hAnsi="Calibri" w:eastAsia="Calibri"/>
          <w:b/>
          <w:color w:val="111827"/>
          <w:sz w:val="24"/>
        </w:rPr>
        <w:t>9.5 Inventory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What it is:</w:t>
      </w:r>
      <w:r>
        <w:rPr>
          <w:rFonts w:ascii="Calibri" w:hAnsi="Calibri" w:eastAsia="Calibri"/>
          <w:b w:val="0"/>
          <w:sz w:val="22"/>
        </w:rPr>
        <w:t xml:space="preserve"> Stock items, warehouses, movements, low-stock alerts, and valuation.</w:t>
      </w:r>
      <w:r>
        <w:br/>
      </w:r>
      <w:r>
        <w:rPr>
          <w:rFonts w:ascii="Calibri" w:hAnsi="Calibri" w:eastAsia="Calibri"/>
          <w:b/>
          <w:sz w:val="22"/>
        </w:rPr>
        <w:t>Why:</w:t>
      </w:r>
      <w:r>
        <w:rPr>
          <w:rFonts w:ascii="Calibri" w:hAnsi="Calibri" w:eastAsia="Calibri"/>
          <w:b w:val="0"/>
          <w:sz w:val="22"/>
        </w:rPr>
        <w:t xml:space="preserve"> Product and operations businesses need inventory linked to orders and projects.</w:t>
      </w:r>
      <w:r>
        <w:br/>
      </w:r>
      <w:r>
        <w:rPr>
          <w:rFonts w:ascii="Calibri" w:hAnsi="Calibri" w:eastAsia="Calibri"/>
          <w:b/>
          <w:sz w:val="22"/>
        </w:rPr>
        <w:t>User benefit:</w:t>
      </w:r>
      <w:r>
        <w:rPr>
          <w:rFonts w:ascii="Calibri" w:hAnsi="Calibri" w:eastAsia="Calibri"/>
          <w:b w:val="0"/>
          <w:sz w:val="22"/>
        </w:rPr>
        <w:t xml:space="preserve"> Real-time stock visibility.</w:t>
      </w:r>
      <w:r>
        <w:br/>
      </w:r>
      <w:r>
        <w:rPr>
          <w:rFonts w:ascii="Calibri" w:hAnsi="Calibri" w:eastAsia="Calibri"/>
          <w:b/>
          <w:sz w:val="22"/>
        </w:rPr>
        <w:t>Company benefit:</w:t>
      </w:r>
      <w:r>
        <w:rPr>
          <w:rFonts w:ascii="Calibri" w:hAnsi="Calibri" w:eastAsia="Calibri"/>
          <w:b w:val="0"/>
          <w:sz w:val="22"/>
        </w:rPr>
        <w:t xml:space="preserve"> Fewer stockouts and overstocks.</w:t>
      </w:r>
      <w:r>
        <w:br/>
      </w:r>
      <w:r>
        <w:rPr>
          <w:rFonts w:ascii="Calibri" w:hAnsi="Calibri" w:eastAsia="Calibri"/>
          <w:b/>
          <w:sz w:val="22"/>
        </w:rPr>
        <w:t>Productivity:</w:t>
      </w:r>
      <w:r>
        <w:rPr>
          <w:rFonts w:ascii="Calibri" w:hAnsi="Calibri" w:eastAsia="Calibri"/>
          <w:b w:val="0"/>
          <w:sz w:val="22"/>
        </w:rPr>
        <w:t xml:space="preserve"> Purchasing and fulfillment become data-driven.</w:t>
      </w:r>
      <w:r>
        <w:br/>
      </w:r>
      <w:r>
        <w:rPr>
          <w:rFonts w:ascii="Calibri" w:hAnsi="Calibri" w:eastAsia="Calibri"/>
          <w:b/>
          <w:sz w:val="22"/>
        </w:rPr>
        <w:t>Business value:</w:t>
      </w:r>
      <w:r>
        <w:rPr>
          <w:rFonts w:ascii="Calibri" w:hAnsi="Calibri" w:eastAsia="Calibri"/>
          <w:b w:val="0"/>
          <w:sz w:val="22"/>
        </w:rPr>
        <w:t xml:space="preserve"> Opens EliteFlow to retail, distribution, and manufacturing clients.</w:t>
      </w:r>
      <w:r>
        <w:br/>
      </w:r>
      <w:r>
        <w:rPr>
          <w:rFonts w:ascii="Calibri" w:hAnsi="Calibri" w:eastAsia="Calibri"/>
          <w:b/>
          <w:sz w:val="22"/>
        </w:rPr>
        <w:t>Future impact:</w:t>
      </w:r>
      <w:r>
        <w:rPr>
          <w:rFonts w:ascii="Calibri" w:hAnsi="Calibri" w:eastAsia="Calibri"/>
          <w:b w:val="0"/>
          <w:sz w:val="22"/>
        </w:rPr>
        <w:t xml:space="preserve"> Connects directly to POS and accounting.</w:t>
      </w:r>
    </w:p>
    <w:p>
      <w:pPr>
        <w:pStyle w:val="Heading3"/>
      </w:pPr>
      <w:r>
        <w:rPr>
          <w:rFonts w:ascii="Calibri" w:hAnsi="Calibri" w:eastAsia="Calibri"/>
          <w:b/>
          <w:color w:val="111827"/>
          <w:sz w:val="24"/>
        </w:rPr>
        <w:t>9.6 Accounting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What it is:</w:t>
      </w:r>
      <w:r>
        <w:rPr>
          <w:rFonts w:ascii="Calibri" w:hAnsi="Calibri" w:eastAsia="Calibri"/>
          <w:b w:val="0"/>
          <w:sz w:val="22"/>
        </w:rPr>
        <w:t xml:space="preserve"> Ledgers, chart of accounts, journals, expenses, receivables/payables, and financial statements.</w:t>
      </w:r>
      <w:r>
        <w:br/>
      </w:r>
      <w:r>
        <w:rPr>
          <w:rFonts w:ascii="Calibri" w:hAnsi="Calibri" w:eastAsia="Calibri"/>
          <w:b/>
          <w:sz w:val="22"/>
        </w:rPr>
        <w:t>Why:</w:t>
      </w:r>
      <w:r>
        <w:rPr>
          <w:rFonts w:ascii="Calibri" w:hAnsi="Calibri" w:eastAsia="Calibri"/>
          <w:b w:val="0"/>
          <w:sz w:val="22"/>
        </w:rPr>
        <w:t xml:space="preserve"> Finance must sit beside invoicing and operations for true enterprise value.</w:t>
      </w:r>
      <w:r>
        <w:br/>
      </w:r>
      <w:r>
        <w:rPr>
          <w:rFonts w:ascii="Calibri" w:hAnsi="Calibri" w:eastAsia="Calibri"/>
          <w:b/>
          <w:sz w:val="22"/>
        </w:rPr>
        <w:t>User benefit:</w:t>
      </w:r>
      <w:r>
        <w:rPr>
          <w:rFonts w:ascii="Calibri" w:hAnsi="Calibri" w:eastAsia="Calibri"/>
          <w:b w:val="0"/>
          <w:sz w:val="22"/>
        </w:rPr>
        <w:t xml:space="preserve"> Finance teams work inside the same platform as delivery teams.</w:t>
      </w:r>
      <w:r>
        <w:br/>
      </w:r>
      <w:r>
        <w:rPr>
          <w:rFonts w:ascii="Calibri" w:hAnsi="Calibri" w:eastAsia="Calibri"/>
          <w:b/>
          <w:sz w:val="22"/>
        </w:rPr>
        <w:t>Company benefit:</w:t>
      </w:r>
      <w:r>
        <w:rPr>
          <w:rFonts w:ascii="Calibri" w:hAnsi="Calibri" w:eastAsia="Calibri"/>
          <w:b w:val="0"/>
          <w:sz w:val="22"/>
        </w:rPr>
        <w:t xml:space="preserve"> Faster close cycles and cleaner audit trails.</w:t>
      </w:r>
      <w:r>
        <w:br/>
      </w:r>
      <w:r>
        <w:rPr>
          <w:rFonts w:ascii="Calibri" w:hAnsi="Calibri" w:eastAsia="Calibri"/>
          <w:b/>
          <w:sz w:val="22"/>
        </w:rPr>
        <w:t>Productivity:</w:t>
      </w:r>
      <w:r>
        <w:rPr>
          <w:rFonts w:ascii="Calibri" w:hAnsi="Calibri" w:eastAsia="Calibri"/>
          <w:b w:val="0"/>
          <w:sz w:val="22"/>
        </w:rPr>
        <w:t xml:space="preserve"> Less manual reconciliation across tools.</w:t>
      </w:r>
      <w:r>
        <w:br/>
      </w:r>
      <w:r>
        <w:rPr>
          <w:rFonts w:ascii="Calibri" w:hAnsi="Calibri" w:eastAsia="Calibri"/>
          <w:b/>
          <w:sz w:val="22"/>
        </w:rPr>
        <w:t>Business value:</w:t>
      </w:r>
      <w:r>
        <w:rPr>
          <w:rFonts w:ascii="Calibri" w:hAnsi="Calibri" w:eastAsia="Calibri"/>
          <w:b w:val="0"/>
          <w:sz w:val="22"/>
        </w:rPr>
        <w:t xml:space="preserve"> Increases average revenue per account and enterprise readiness.</w:t>
      </w:r>
      <w:r>
        <w:br/>
      </w:r>
      <w:r>
        <w:rPr>
          <w:rFonts w:ascii="Calibri" w:hAnsi="Calibri" w:eastAsia="Calibri"/>
          <w:b/>
          <w:sz w:val="22"/>
        </w:rPr>
        <w:t>Future impact:</w:t>
      </w:r>
      <w:r>
        <w:rPr>
          <w:rFonts w:ascii="Calibri" w:hAnsi="Calibri" w:eastAsia="Calibri"/>
          <w:b w:val="0"/>
          <w:sz w:val="22"/>
        </w:rPr>
        <w:t xml:space="preserve"> Enables CFO-grade dashboards and compliance reporting.</w:t>
      </w:r>
    </w:p>
    <w:p>
      <w:pPr>
        <w:pStyle w:val="Heading3"/>
      </w:pPr>
      <w:r>
        <w:rPr>
          <w:rFonts w:ascii="Calibri" w:hAnsi="Calibri" w:eastAsia="Calibri"/>
          <w:b/>
          <w:color w:val="111827"/>
          <w:sz w:val="24"/>
        </w:rPr>
        <w:t>9.7 POS (Point of Sale)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What it is:</w:t>
      </w:r>
      <w:r>
        <w:rPr>
          <w:rFonts w:ascii="Calibri" w:hAnsi="Calibri" w:eastAsia="Calibri"/>
          <w:b w:val="0"/>
          <w:sz w:val="22"/>
        </w:rPr>
        <w:t xml:space="preserve"> Counter and retail sales checkout connected to inventory and receipts.</w:t>
      </w:r>
      <w:r>
        <w:br/>
      </w:r>
      <w:r>
        <w:rPr>
          <w:rFonts w:ascii="Calibri" w:hAnsi="Calibri" w:eastAsia="Calibri"/>
          <w:b/>
          <w:sz w:val="22"/>
        </w:rPr>
        <w:t>Why:</w:t>
      </w:r>
      <w:r>
        <w:rPr>
          <w:rFonts w:ascii="Calibri" w:hAnsi="Calibri" w:eastAsia="Calibri"/>
          <w:b w:val="0"/>
          <w:sz w:val="22"/>
        </w:rPr>
        <w:t xml:space="preserve"> Retail and hybrid businesses need fast selling with stock sync.</w:t>
      </w:r>
      <w:r>
        <w:br/>
      </w:r>
      <w:r>
        <w:rPr>
          <w:rFonts w:ascii="Calibri" w:hAnsi="Calibri" w:eastAsia="Calibri"/>
          <w:b/>
          <w:sz w:val="22"/>
        </w:rPr>
        <w:t>User benefit:</w:t>
      </w:r>
      <w:r>
        <w:rPr>
          <w:rFonts w:ascii="Calibri" w:hAnsi="Calibri" w:eastAsia="Calibri"/>
          <w:b w:val="0"/>
          <w:sz w:val="22"/>
        </w:rPr>
        <w:t xml:space="preserve"> Simple checkout experience.</w:t>
      </w:r>
      <w:r>
        <w:br/>
      </w:r>
      <w:r>
        <w:rPr>
          <w:rFonts w:ascii="Calibri" w:hAnsi="Calibri" w:eastAsia="Calibri"/>
          <w:b/>
          <w:sz w:val="22"/>
        </w:rPr>
        <w:t>Company benefit:</w:t>
      </w:r>
      <w:r>
        <w:rPr>
          <w:rFonts w:ascii="Calibri" w:hAnsi="Calibri" w:eastAsia="Calibri"/>
          <w:b w:val="0"/>
          <w:sz w:val="22"/>
        </w:rPr>
        <w:t xml:space="preserve"> Unified sales + inventory + accounting data.</w:t>
      </w:r>
      <w:r>
        <w:br/>
      </w:r>
      <w:r>
        <w:rPr>
          <w:rFonts w:ascii="Calibri" w:hAnsi="Calibri" w:eastAsia="Calibri"/>
          <w:b/>
          <w:sz w:val="22"/>
        </w:rPr>
        <w:t>Productivity:</w:t>
      </w:r>
      <w:r>
        <w:rPr>
          <w:rFonts w:ascii="Calibri" w:hAnsi="Calibri" w:eastAsia="Calibri"/>
          <w:b w:val="0"/>
          <w:sz w:val="22"/>
        </w:rPr>
        <w:t xml:space="preserve"> Faster transactions and fewer stock mismatches.</w:t>
      </w:r>
      <w:r>
        <w:br/>
      </w:r>
      <w:r>
        <w:rPr>
          <w:rFonts w:ascii="Calibri" w:hAnsi="Calibri" w:eastAsia="Calibri"/>
          <w:b/>
          <w:sz w:val="22"/>
        </w:rPr>
        <w:t>Business value:</w:t>
      </w:r>
      <w:r>
        <w:rPr>
          <w:rFonts w:ascii="Calibri" w:hAnsi="Calibri" w:eastAsia="Calibri"/>
          <w:b w:val="0"/>
          <w:sz w:val="22"/>
        </w:rPr>
        <w:t xml:space="preserve"> New SMB segment acquisition.</w:t>
      </w:r>
      <w:r>
        <w:br/>
      </w:r>
      <w:r>
        <w:rPr>
          <w:rFonts w:ascii="Calibri" w:hAnsi="Calibri" w:eastAsia="Calibri"/>
          <w:b/>
          <w:sz w:val="22"/>
        </w:rPr>
        <w:t>Future impact:</w:t>
      </w:r>
      <w:r>
        <w:rPr>
          <w:rFonts w:ascii="Calibri" w:hAnsi="Calibri" w:eastAsia="Calibri"/>
          <w:b w:val="0"/>
          <w:sz w:val="22"/>
        </w:rPr>
        <w:t xml:space="preserve"> Offline-capable store operations with cloud sync.</w:t>
      </w:r>
    </w:p>
    <w:p>
      <w:pPr>
        <w:pStyle w:val="Heading3"/>
      </w:pPr>
      <w:r>
        <w:rPr>
          <w:rFonts w:ascii="Calibri" w:hAnsi="Calibri" w:eastAsia="Calibri"/>
          <w:b/>
          <w:color w:val="111827"/>
          <w:sz w:val="24"/>
        </w:rPr>
        <w:t>9.8 Customer Support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What it is:</w:t>
      </w:r>
      <w:r>
        <w:rPr>
          <w:rFonts w:ascii="Calibri" w:hAnsi="Calibri" w:eastAsia="Calibri"/>
          <w:b w:val="0"/>
          <w:sz w:val="22"/>
        </w:rPr>
        <w:t xml:space="preserve"> Customer-facing support workflows linked to accounts and products.</w:t>
      </w:r>
      <w:r>
        <w:br/>
      </w:r>
      <w:r>
        <w:rPr>
          <w:rFonts w:ascii="Calibri" w:hAnsi="Calibri" w:eastAsia="Calibri"/>
          <w:b/>
          <w:sz w:val="22"/>
        </w:rPr>
        <w:t>Why:</w:t>
      </w:r>
      <w:r>
        <w:rPr>
          <w:rFonts w:ascii="Calibri" w:hAnsi="Calibri" w:eastAsia="Calibri"/>
          <w:b w:val="0"/>
          <w:sz w:val="22"/>
        </w:rPr>
        <w:t xml:space="preserve"> Retention depends on responsive support with full customer context.</w:t>
      </w:r>
      <w:r>
        <w:br/>
      </w:r>
      <w:r>
        <w:rPr>
          <w:rFonts w:ascii="Calibri" w:hAnsi="Calibri" w:eastAsia="Calibri"/>
          <w:b/>
          <w:sz w:val="22"/>
        </w:rPr>
        <w:t>User benefit:</w:t>
      </w:r>
      <w:r>
        <w:rPr>
          <w:rFonts w:ascii="Calibri" w:hAnsi="Calibri" w:eastAsia="Calibri"/>
          <w:b w:val="0"/>
          <w:sz w:val="22"/>
        </w:rPr>
        <w:t xml:space="preserve"> Customers get faster, informed responses.</w:t>
      </w:r>
      <w:r>
        <w:br/>
      </w:r>
      <w:r>
        <w:rPr>
          <w:rFonts w:ascii="Calibri" w:hAnsi="Calibri" w:eastAsia="Calibri"/>
          <w:b/>
          <w:sz w:val="22"/>
        </w:rPr>
        <w:t>Company benefit:</w:t>
      </w:r>
      <w:r>
        <w:rPr>
          <w:rFonts w:ascii="Calibri" w:hAnsi="Calibri" w:eastAsia="Calibri"/>
          <w:b w:val="0"/>
          <w:sz w:val="22"/>
        </w:rPr>
        <w:t xml:space="preserve"> Support agents see CRM + project + billing history.</w:t>
      </w:r>
      <w:r>
        <w:br/>
      </w:r>
      <w:r>
        <w:rPr>
          <w:rFonts w:ascii="Calibri" w:hAnsi="Calibri" w:eastAsia="Calibri"/>
          <w:b/>
          <w:sz w:val="22"/>
        </w:rPr>
        <w:t>Productivity:</w:t>
      </w:r>
      <w:r>
        <w:rPr>
          <w:rFonts w:ascii="Calibri" w:hAnsi="Calibri" w:eastAsia="Calibri"/>
          <w:b w:val="0"/>
          <w:sz w:val="22"/>
        </w:rPr>
        <w:t xml:space="preserve"> Less time hunting for customer context.</w:t>
      </w:r>
      <w:r>
        <w:br/>
      </w:r>
      <w:r>
        <w:rPr>
          <w:rFonts w:ascii="Calibri" w:hAnsi="Calibri" w:eastAsia="Calibri"/>
          <w:b/>
          <w:sz w:val="22"/>
        </w:rPr>
        <w:t>Business value:</w:t>
      </w:r>
      <w:r>
        <w:rPr>
          <w:rFonts w:ascii="Calibri" w:hAnsi="Calibri" w:eastAsia="Calibri"/>
          <w:b w:val="0"/>
          <w:sz w:val="22"/>
        </w:rPr>
        <w:t xml:space="preserve"> Improves NPS and reduces churn.</w:t>
      </w:r>
      <w:r>
        <w:br/>
      </w:r>
      <w:r>
        <w:rPr>
          <w:rFonts w:ascii="Calibri" w:hAnsi="Calibri" w:eastAsia="Calibri"/>
          <w:b/>
          <w:sz w:val="22"/>
        </w:rPr>
        <w:t>Future impact:</w:t>
      </w:r>
      <w:r>
        <w:rPr>
          <w:rFonts w:ascii="Calibri" w:hAnsi="Calibri" w:eastAsia="Calibri"/>
          <w:b w:val="0"/>
          <w:sz w:val="22"/>
        </w:rPr>
        <w:t xml:space="preserve"> Becomes a major post-sale engagement layer.</w:t>
      </w:r>
    </w:p>
    <w:p>
      <w:pPr>
        <w:pStyle w:val="Heading3"/>
      </w:pPr>
      <w:r>
        <w:rPr>
          <w:rFonts w:ascii="Calibri" w:hAnsi="Calibri" w:eastAsia="Calibri"/>
          <w:b/>
          <w:color w:val="111827"/>
          <w:sz w:val="24"/>
        </w:rPr>
        <w:t>9.9 Ticketing System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What it is:</w:t>
      </w:r>
      <w:r>
        <w:rPr>
          <w:rFonts w:ascii="Calibri" w:hAnsi="Calibri" w:eastAsia="Calibri"/>
          <w:b w:val="0"/>
          <w:sz w:val="22"/>
        </w:rPr>
        <w:t xml:space="preserve"> Structured tickets with priorities, SLAs, assignees, statuses, and escalations.</w:t>
      </w:r>
      <w:r>
        <w:br/>
      </w:r>
      <w:r>
        <w:rPr>
          <w:rFonts w:ascii="Calibri" w:hAnsi="Calibri" w:eastAsia="Calibri"/>
          <w:b/>
          <w:sz w:val="22"/>
        </w:rPr>
        <w:t>Why:</w:t>
      </w:r>
      <w:r>
        <w:rPr>
          <w:rFonts w:ascii="Calibri" w:hAnsi="Calibri" w:eastAsia="Calibri"/>
          <w:b w:val="0"/>
          <w:sz w:val="22"/>
        </w:rPr>
        <w:t xml:space="preserve"> Support and internal IT need formal issue tracking.</w:t>
      </w:r>
      <w:r>
        <w:br/>
      </w:r>
      <w:r>
        <w:rPr>
          <w:rFonts w:ascii="Calibri" w:hAnsi="Calibri" w:eastAsia="Calibri"/>
          <w:b/>
          <w:sz w:val="22"/>
        </w:rPr>
        <w:t>User benefit:</w:t>
      </w:r>
      <w:r>
        <w:rPr>
          <w:rFonts w:ascii="Calibri" w:hAnsi="Calibri" w:eastAsia="Calibri"/>
          <w:b w:val="0"/>
          <w:sz w:val="22"/>
        </w:rPr>
        <w:t xml:space="preserve"> Clear ticket status and communication.</w:t>
      </w:r>
      <w:r>
        <w:br/>
      </w:r>
      <w:r>
        <w:rPr>
          <w:rFonts w:ascii="Calibri" w:hAnsi="Calibri" w:eastAsia="Calibri"/>
          <w:b/>
          <w:sz w:val="22"/>
        </w:rPr>
        <w:t>Company benefit:</w:t>
      </w:r>
      <w:r>
        <w:rPr>
          <w:rFonts w:ascii="Calibri" w:hAnsi="Calibri" w:eastAsia="Calibri"/>
          <w:b w:val="0"/>
          <w:sz w:val="22"/>
        </w:rPr>
        <w:t xml:space="preserve"> Measurable SLA performance.</w:t>
      </w:r>
      <w:r>
        <w:br/>
      </w:r>
      <w:r>
        <w:rPr>
          <w:rFonts w:ascii="Calibri" w:hAnsi="Calibri" w:eastAsia="Calibri"/>
          <w:b/>
          <w:sz w:val="22"/>
        </w:rPr>
        <w:t>Productivity:</w:t>
      </w:r>
      <w:r>
        <w:rPr>
          <w:rFonts w:ascii="Calibri" w:hAnsi="Calibri" w:eastAsia="Calibri"/>
          <w:b w:val="0"/>
          <w:sz w:val="22"/>
        </w:rPr>
        <w:t xml:space="preserve"> Better queue management and accountability.</w:t>
      </w:r>
      <w:r>
        <w:br/>
      </w:r>
      <w:r>
        <w:rPr>
          <w:rFonts w:ascii="Calibri" w:hAnsi="Calibri" w:eastAsia="Calibri"/>
          <w:b/>
          <w:sz w:val="22"/>
        </w:rPr>
        <w:t>Business value:</w:t>
      </w:r>
      <w:r>
        <w:rPr>
          <w:rFonts w:ascii="Calibri" w:hAnsi="Calibri" w:eastAsia="Calibri"/>
          <w:b w:val="0"/>
          <w:sz w:val="22"/>
        </w:rPr>
        <w:t xml:space="preserve"> Operational reliability for service businesses.</w:t>
      </w:r>
      <w:r>
        <w:br/>
      </w:r>
      <w:r>
        <w:rPr>
          <w:rFonts w:ascii="Calibri" w:hAnsi="Calibri" w:eastAsia="Calibri"/>
          <w:b/>
          <w:sz w:val="22"/>
        </w:rPr>
        <w:t>Future impact:</w:t>
      </w:r>
      <w:r>
        <w:rPr>
          <w:rFonts w:ascii="Calibri" w:hAnsi="Calibri" w:eastAsia="Calibri"/>
          <w:b w:val="0"/>
          <w:sz w:val="22"/>
        </w:rPr>
        <w:t xml:space="preserve"> Feeds AI triage and automated routing.</w:t>
      </w:r>
    </w:p>
    <w:p>
      <w:pPr>
        <w:pStyle w:val="Heading3"/>
      </w:pPr>
      <w:r>
        <w:rPr>
          <w:rFonts w:ascii="Calibri" w:hAnsi="Calibri" w:eastAsia="Calibri"/>
          <w:b/>
          <w:color w:val="111827"/>
          <w:sz w:val="24"/>
        </w:rPr>
        <w:t>9.10 Help Desk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What it is:</w:t>
      </w:r>
      <w:r>
        <w:rPr>
          <w:rFonts w:ascii="Calibri" w:hAnsi="Calibri" w:eastAsia="Calibri"/>
          <w:b w:val="0"/>
          <w:sz w:val="22"/>
        </w:rPr>
        <w:t xml:space="preserve"> Knowledge base + ticket intake + guided resolution center.</w:t>
      </w:r>
      <w:r>
        <w:br/>
      </w:r>
      <w:r>
        <w:rPr>
          <w:rFonts w:ascii="Calibri" w:hAnsi="Calibri" w:eastAsia="Calibri"/>
          <w:b/>
          <w:sz w:val="22"/>
        </w:rPr>
        <w:t>Why:</w:t>
      </w:r>
      <w:r>
        <w:rPr>
          <w:rFonts w:ascii="Calibri" w:hAnsi="Calibri" w:eastAsia="Calibri"/>
          <w:b w:val="0"/>
          <w:sz w:val="22"/>
        </w:rPr>
        <w:t xml:space="preserve"> Many requests are repetitive and should be deflected by self-service.</w:t>
      </w:r>
      <w:r>
        <w:br/>
      </w:r>
      <w:r>
        <w:rPr>
          <w:rFonts w:ascii="Calibri" w:hAnsi="Calibri" w:eastAsia="Calibri"/>
          <w:b/>
          <w:sz w:val="22"/>
        </w:rPr>
        <w:t>User benefit:</w:t>
      </w:r>
      <w:r>
        <w:rPr>
          <w:rFonts w:ascii="Calibri" w:hAnsi="Calibri" w:eastAsia="Calibri"/>
          <w:b w:val="0"/>
          <w:sz w:val="22"/>
        </w:rPr>
        <w:t xml:space="preserve"> Instant answers through searchable articles.</w:t>
      </w:r>
      <w:r>
        <w:br/>
      </w:r>
      <w:r>
        <w:rPr>
          <w:rFonts w:ascii="Calibri" w:hAnsi="Calibri" w:eastAsia="Calibri"/>
          <w:b/>
          <w:sz w:val="22"/>
        </w:rPr>
        <w:t>Company benefit:</w:t>
      </w:r>
      <w:r>
        <w:rPr>
          <w:rFonts w:ascii="Calibri" w:hAnsi="Calibri" w:eastAsia="Calibri"/>
          <w:b w:val="0"/>
          <w:sz w:val="22"/>
        </w:rPr>
        <w:t xml:space="preserve"> Lower support load and consistent guidance.</w:t>
      </w:r>
      <w:r>
        <w:br/>
      </w:r>
      <w:r>
        <w:rPr>
          <w:rFonts w:ascii="Calibri" w:hAnsi="Calibri" w:eastAsia="Calibri"/>
          <w:b/>
          <w:sz w:val="22"/>
        </w:rPr>
        <w:t>Productivity:</w:t>
      </w:r>
      <w:r>
        <w:rPr>
          <w:rFonts w:ascii="Calibri" w:hAnsi="Calibri" w:eastAsia="Calibri"/>
          <w:b w:val="0"/>
          <w:sz w:val="22"/>
        </w:rPr>
        <w:t xml:space="preserve"> Agents focus on complex cases.</w:t>
      </w:r>
      <w:r>
        <w:br/>
      </w:r>
      <w:r>
        <w:rPr>
          <w:rFonts w:ascii="Calibri" w:hAnsi="Calibri" w:eastAsia="Calibri"/>
          <w:b/>
          <w:sz w:val="22"/>
        </w:rPr>
        <w:t>Business value:</w:t>
      </w:r>
      <w:r>
        <w:rPr>
          <w:rFonts w:ascii="Calibri" w:hAnsi="Calibri" w:eastAsia="Calibri"/>
          <w:b w:val="0"/>
          <w:sz w:val="22"/>
        </w:rPr>
        <w:t xml:space="preserve"> Cost reduction with better customer experience.</w:t>
      </w:r>
      <w:r>
        <w:br/>
      </w:r>
      <w:r>
        <w:rPr>
          <w:rFonts w:ascii="Calibri" w:hAnsi="Calibri" w:eastAsia="Calibri"/>
          <w:b/>
          <w:sz w:val="22"/>
        </w:rPr>
        <w:t>Future impact:</w:t>
      </w:r>
      <w:r>
        <w:rPr>
          <w:rFonts w:ascii="Calibri" w:hAnsi="Calibri" w:eastAsia="Calibri"/>
          <w:b w:val="0"/>
          <w:sz w:val="22"/>
        </w:rPr>
        <w:t xml:space="preserve"> AI-assisted article generation and suggested replies.</w:t>
      </w:r>
    </w:p>
    <w:p>
      <w:pPr>
        <w:pStyle w:val="Heading3"/>
      </w:pPr>
      <w:r>
        <w:rPr>
          <w:rFonts w:ascii="Calibri" w:hAnsi="Calibri" w:eastAsia="Calibri"/>
          <w:b/>
          <w:color w:val="111827"/>
          <w:sz w:val="24"/>
        </w:rPr>
        <w:t>9.11 Marketing Automation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What it is:</w:t>
      </w:r>
      <w:r>
        <w:rPr>
          <w:rFonts w:ascii="Calibri" w:hAnsi="Calibri" w:eastAsia="Calibri"/>
          <w:b w:val="0"/>
          <w:sz w:val="22"/>
        </w:rPr>
        <w:t xml:space="preserve"> Campaigns, segments, nurture flows, and performance tracking.</w:t>
      </w:r>
      <w:r>
        <w:br/>
      </w:r>
      <w:r>
        <w:rPr>
          <w:rFonts w:ascii="Calibri" w:hAnsi="Calibri" w:eastAsia="Calibri"/>
          <w:b/>
          <w:sz w:val="22"/>
        </w:rPr>
        <w:t>Why:</w:t>
      </w:r>
      <w:r>
        <w:rPr>
          <w:rFonts w:ascii="Calibri" w:hAnsi="Calibri" w:eastAsia="Calibri"/>
          <w:b w:val="0"/>
          <w:sz w:val="22"/>
        </w:rPr>
        <w:t xml:space="preserve"> Growth teams need outbound and lifecycle automation tied to CRM.</w:t>
      </w:r>
      <w:r>
        <w:br/>
      </w:r>
      <w:r>
        <w:rPr>
          <w:rFonts w:ascii="Calibri" w:hAnsi="Calibri" w:eastAsia="Calibri"/>
          <w:b/>
          <w:sz w:val="22"/>
        </w:rPr>
        <w:t>User benefit:</w:t>
      </w:r>
      <w:r>
        <w:rPr>
          <w:rFonts w:ascii="Calibri" w:hAnsi="Calibri" w:eastAsia="Calibri"/>
          <w:b w:val="0"/>
          <w:sz w:val="22"/>
        </w:rPr>
        <w:t xml:space="preserve"> Marketers launch journeys without external campaign stacks.</w:t>
      </w:r>
      <w:r>
        <w:br/>
      </w:r>
      <w:r>
        <w:rPr>
          <w:rFonts w:ascii="Calibri" w:hAnsi="Calibri" w:eastAsia="Calibri"/>
          <w:b/>
          <w:sz w:val="22"/>
        </w:rPr>
        <w:t>Company benefit:</w:t>
      </w:r>
      <w:r>
        <w:rPr>
          <w:rFonts w:ascii="Calibri" w:hAnsi="Calibri" w:eastAsia="Calibri"/>
          <w:b w:val="0"/>
          <w:sz w:val="22"/>
        </w:rPr>
        <w:t xml:space="preserve"> Revenue pipeline connected to real customer data.</w:t>
      </w:r>
      <w:r>
        <w:br/>
      </w:r>
      <w:r>
        <w:rPr>
          <w:rFonts w:ascii="Calibri" w:hAnsi="Calibri" w:eastAsia="Calibri"/>
          <w:b/>
          <w:sz w:val="22"/>
        </w:rPr>
        <w:t>Productivity:</w:t>
      </w:r>
      <w:r>
        <w:rPr>
          <w:rFonts w:ascii="Calibri" w:hAnsi="Calibri" w:eastAsia="Calibri"/>
          <w:b w:val="0"/>
          <w:sz w:val="22"/>
        </w:rPr>
        <w:t xml:space="preserve"> Less manual list management and follow-up.</w:t>
      </w:r>
      <w:r>
        <w:br/>
      </w:r>
      <w:r>
        <w:rPr>
          <w:rFonts w:ascii="Calibri" w:hAnsi="Calibri" w:eastAsia="Calibri"/>
          <w:b/>
          <w:sz w:val="22"/>
        </w:rPr>
        <w:t>Business value:</w:t>
      </w:r>
      <w:r>
        <w:rPr>
          <w:rFonts w:ascii="Calibri" w:hAnsi="Calibri" w:eastAsia="Calibri"/>
          <w:b w:val="0"/>
          <w:sz w:val="22"/>
        </w:rPr>
        <w:t xml:space="preserve"> Direct contribution to lead generation ROI.</w:t>
      </w:r>
      <w:r>
        <w:br/>
      </w:r>
      <w:r>
        <w:rPr>
          <w:rFonts w:ascii="Calibri" w:hAnsi="Calibri" w:eastAsia="Calibri"/>
          <w:b/>
          <w:sz w:val="22"/>
        </w:rPr>
        <w:t>Future impact:</w:t>
      </w:r>
      <w:r>
        <w:rPr>
          <w:rFonts w:ascii="Calibri" w:hAnsi="Calibri" w:eastAsia="Calibri"/>
          <w:b w:val="0"/>
          <w:sz w:val="22"/>
        </w:rPr>
        <w:t xml:space="preserve"> Cross-channel orchestration with WhatsApp, SMS, and email.</w:t>
      </w:r>
    </w:p>
    <w:p>
      <w:pPr>
        <w:pStyle w:val="Heading3"/>
      </w:pPr>
      <w:r>
        <w:rPr>
          <w:rFonts w:ascii="Calibri" w:hAnsi="Calibri" w:eastAsia="Calibri"/>
          <w:b/>
          <w:color w:val="111827"/>
          <w:sz w:val="24"/>
        </w:rPr>
        <w:t>9.12 WhatsApp Integration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What it is:</w:t>
      </w:r>
      <w:r>
        <w:rPr>
          <w:rFonts w:ascii="Calibri" w:hAnsi="Calibri" w:eastAsia="Calibri"/>
          <w:b w:val="0"/>
          <w:sz w:val="22"/>
        </w:rPr>
        <w:t xml:space="preserve"> Business messaging workflows through WhatsApp channels.</w:t>
      </w:r>
      <w:r>
        <w:br/>
      </w:r>
      <w:r>
        <w:rPr>
          <w:rFonts w:ascii="Calibri" w:hAnsi="Calibri" w:eastAsia="Calibri"/>
          <w:b/>
          <w:sz w:val="22"/>
        </w:rPr>
        <w:t>Why:</w:t>
      </w:r>
      <w:r>
        <w:rPr>
          <w:rFonts w:ascii="Calibri" w:hAnsi="Calibri" w:eastAsia="Calibri"/>
          <w:b w:val="0"/>
          <w:sz w:val="22"/>
        </w:rPr>
        <w:t xml:space="preserve"> Many markets communicate primarily on WhatsApp.</w:t>
      </w:r>
      <w:r>
        <w:br/>
      </w:r>
      <w:r>
        <w:rPr>
          <w:rFonts w:ascii="Calibri" w:hAnsi="Calibri" w:eastAsia="Calibri"/>
          <w:b/>
          <w:sz w:val="22"/>
        </w:rPr>
        <w:t>User benefit:</w:t>
      </w:r>
      <w:r>
        <w:rPr>
          <w:rFonts w:ascii="Calibri" w:hAnsi="Calibri" w:eastAsia="Calibri"/>
          <w:b w:val="0"/>
          <w:sz w:val="22"/>
        </w:rPr>
        <w:t xml:space="preserve"> Customers receive updates where they already are.</w:t>
      </w:r>
      <w:r>
        <w:br/>
      </w:r>
      <w:r>
        <w:rPr>
          <w:rFonts w:ascii="Calibri" w:hAnsi="Calibri" w:eastAsia="Calibri"/>
          <w:b/>
          <w:sz w:val="22"/>
        </w:rPr>
        <w:t>Company benefit:</w:t>
      </w:r>
      <w:r>
        <w:rPr>
          <w:rFonts w:ascii="Calibri" w:hAnsi="Calibri" w:eastAsia="Calibri"/>
          <w:b w:val="0"/>
          <w:sz w:val="22"/>
        </w:rPr>
        <w:t xml:space="preserve"> Higher response rates for sales and support.</w:t>
      </w:r>
      <w:r>
        <w:br/>
      </w:r>
      <w:r>
        <w:rPr>
          <w:rFonts w:ascii="Calibri" w:hAnsi="Calibri" w:eastAsia="Calibri"/>
          <w:b/>
          <w:sz w:val="22"/>
        </w:rPr>
        <w:t>Productivity:</w:t>
      </w:r>
      <w:r>
        <w:rPr>
          <w:rFonts w:ascii="Calibri" w:hAnsi="Calibri" w:eastAsia="Calibri"/>
          <w:b w:val="0"/>
          <w:sz w:val="22"/>
        </w:rPr>
        <w:t xml:space="preserve"> Agents manage conversations inside EliteFlow.</w:t>
      </w:r>
      <w:r>
        <w:br/>
      </w:r>
      <w:r>
        <w:rPr>
          <w:rFonts w:ascii="Calibri" w:hAnsi="Calibri" w:eastAsia="Calibri"/>
          <w:b/>
          <w:sz w:val="22"/>
        </w:rPr>
        <w:t>Business value:</w:t>
      </w:r>
      <w:r>
        <w:rPr>
          <w:rFonts w:ascii="Calibri" w:hAnsi="Calibri" w:eastAsia="Calibri"/>
          <w:b w:val="0"/>
          <w:sz w:val="22"/>
        </w:rPr>
        <w:t xml:space="preserve"> Strong regional competitiveness.</w:t>
      </w:r>
      <w:r>
        <w:br/>
      </w:r>
      <w:r>
        <w:rPr>
          <w:rFonts w:ascii="Calibri" w:hAnsi="Calibri" w:eastAsia="Calibri"/>
          <w:b/>
          <w:sz w:val="22"/>
        </w:rPr>
        <w:t>Future impact:</w:t>
      </w:r>
      <w:r>
        <w:rPr>
          <w:rFonts w:ascii="Calibri" w:hAnsi="Calibri" w:eastAsia="Calibri"/>
          <w:b w:val="0"/>
          <w:sz w:val="22"/>
        </w:rPr>
        <w:t xml:space="preserve"> Template campaigns, chatbot handoff, and CRM logging.</w:t>
      </w:r>
    </w:p>
    <w:p>
      <w:pPr>
        <w:pStyle w:val="Heading3"/>
      </w:pPr>
      <w:r>
        <w:rPr>
          <w:rFonts w:ascii="Calibri" w:hAnsi="Calibri" w:eastAsia="Calibri"/>
          <w:b/>
          <w:color w:val="111827"/>
          <w:sz w:val="24"/>
        </w:rPr>
        <w:t>9.13 SMS Integration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What it is:</w:t>
      </w:r>
      <w:r>
        <w:rPr>
          <w:rFonts w:ascii="Calibri" w:hAnsi="Calibri" w:eastAsia="Calibri"/>
          <w:b w:val="0"/>
          <w:sz w:val="22"/>
        </w:rPr>
        <w:t xml:space="preserve"> Transactional and campaign SMS notifications.</w:t>
      </w:r>
      <w:r>
        <w:br/>
      </w:r>
      <w:r>
        <w:rPr>
          <w:rFonts w:ascii="Calibri" w:hAnsi="Calibri" w:eastAsia="Calibri"/>
          <w:b/>
          <w:sz w:val="22"/>
        </w:rPr>
        <w:t>Why:</w:t>
      </w:r>
      <w:r>
        <w:rPr>
          <w:rFonts w:ascii="Calibri" w:hAnsi="Calibri" w:eastAsia="Calibri"/>
          <w:b w:val="0"/>
          <w:sz w:val="22"/>
        </w:rPr>
        <w:t xml:space="preserve"> Critical alerts and OTPs require reliable SMS reach.</w:t>
      </w:r>
      <w:r>
        <w:br/>
      </w:r>
      <w:r>
        <w:rPr>
          <w:rFonts w:ascii="Calibri" w:hAnsi="Calibri" w:eastAsia="Calibri"/>
          <w:b/>
          <w:sz w:val="22"/>
        </w:rPr>
        <w:t>User benefit:</w:t>
      </w:r>
      <w:r>
        <w:rPr>
          <w:rFonts w:ascii="Calibri" w:hAnsi="Calibri" w:eastAsia="Calibri"/>
          <w:b w:val="0"/>
          <w:sz w:val="22"/>
        </w:rPr>
        <w:t xml:space="preserve"> Timely reminders and alerts.</w:t>
      </w:r>
      <w:r>
        <w:br/>
      </w:r>
      <w:r>
        <w:rPr>
          <w:rFonts w:ascii="Calibri" w:hAnsi="Calibri" w:eastAsia="Calibri"/>
          <w:b/>
          <w:sz w:val="22"/>
        </w:rPr>
        <w:t>Company benefit:</w:t>
      </w:r>
      <w:r>
        <w:rPr>
          <w:rFonts w:ascii="Calibri" w:hAnsi="Calibri" w:eastAsia="Calibri"/>
          <w:b w:val="0"/>
          <w:sz w:val="22"/>
        </w:rPr>
        <w:t xml:space="preserve"> Higher delivery of urgent communications.</w:t>
      </w:r>
      <w:r>
        <w:br/>
      </w:r>
      <w:r>
        <w:rPr>
          <w:rFonts w:ascii="Calibri" w:hAnsi="Calibri" w:eastAsia="Calibri"/>
          <w:b/>
          <w:sz w:val="22"/>
        </w:rPr>
        <w:t>Productivity:</w:t>
      </w:r>
      <w:r>
        <w:rPr>
          <w:rFonts w:ascii="Calibri" w:hAnsi="Calibri" w:eastAsia="Calibri"/>
          <w:b w:val="0"/>
          <w:sz w:val="22"/>
        </w:rPr>
        <w:t xml:space="preserve"> Automated notifications replace manual messaging.</w:t>
      </w:r>
      <w:r>
        <w:br/>
      </w:r>
      <w:r>
        <w:rPr>
          <w:rFonts w:ascii="Calibri" w:hAnsi="Calibri" w:eastAsia="Calibri"/>
          <w:b/>
          <w:sz w:val="22"/>
        </w:rPr>
        <w:t>Business value:</w:t>
      </w:r>
      <w:r>
        <w:rPr>
          <w:rFonts w:ascii="Calibri" w:hAnsi="Calibri" w:eastAsia="Calibri"/>
          <w:b w:val="0"/>
          <w:sz w:val="22"/>
        </w:rPr>
        <w:t xml:space="preserve"> Completes multi-channel communication suite.</w:t>
      </w:r>
      <w:r>
        <w:br/>
      </w:r>
      <w:r>
        <w:rPr>
          <w:rFonts w:ascii="Calibri" w:hAnsi="Calibri" w:eastAsia="Calibri"/>
          <w:b/>
          <w:sz w:val="22"/>
        </w:rPr>
        <w:t>Future impact:</w:t>
      </w:r>
      <w:r>
        <w:rPr>
          <w:rFonts w:ascii="Calibri" w:hAnsi="Calibri" w:eastAsia="Calibri"/>
          <w:b w:val="0"/>
          <w:sz w:val="22"/>
        </w:rPr>
        <w:t xml:space="preserve"> Usage-based messaging billing and analytics.</w:t>
      </w:r>
    </w:p>
    <w:p>
      <w:pPr>
        <w:pStyle w:val="Heading3"/>
      </w:pPr>
      <w:r>
        <w:rPr>
          <w:rFonts w:ascii="Calibri" w:hAnsi="Calibri" w:eastAsia="Calibri"/>
          <w:b/>
          <w:color w:val="111827"/>
          <w:sz w:val="24"/>
        </w:rPr>
        <w:t>9.14 Email Automation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What it is:</w:t>
      </w:r>
      <w:r>
        <w:rPr>
          <w:rFonts w:ascii="Calibri" w:hAnsi="Calibri" w:eastAsia="Calibri"/>
          <w:b w:val="0"/>
          <w:sz w:val="22"/>
        </w:rPr>
        <w:t xml:space="preserve"> Triggered emails, drip sequences, templates, and deliverability controls.</w:t>
      </w:r>
      <w:r>
        <w:br/>
      </w:r>
      <w:r>
        <w:rPr>
          <w:rFonts w:ascii="Calibri" w:hAnsi="Calibri" w:eastAsia="Calibri"/>
          <w:b/>
          <w:sz w:val="22"/>
        </w:rPr>
        <w:t>Why:</w:t>
      </w:r>
      <w:r>
        <w:rPr>
          <w:rFonts w:ascii="Calibri" w:hAnsi="Calibri" w:eastAsia="Calibri"/>
          <w:b w:val="0"/>
          <w:sz w:val="22"/>
        </w:rPr>
        <w:t xml:space="preserve"> Email remains essential for onboarding, billing, and nurturing.</w:t>
      </w:r>
      <w:r>
        <w:br/>
      </w:r>
      <w:r>
        <w:rPr>
          <w:rFonts w:ascii="Calibri" w:hAnsi="Calibri" w:eastAsia="Calibri"/>
          <w:b/>
          <w:sz w:val="22"/>
        </w:rPr>
        <w:t>User benefit:</w:t>
      </w:r>
      <w:r>
        <w:rPr>
          <w:rFonts w:ascii="Calibri" w:hAnsi="Calibri" w:eastAsia="Calibri"/>
          <w:b w:val="0"/>
          <w:sz w:val="22"/>
        </w:rPr>
        <w:t xml:space="preserve"> Consistent branded communication.</w:t>
      </w:r>
      <w:r>
        <w:br/>
      </w:r>
      <w:r>
        <w:rPr>
          <w:rFonts w:ascii="Calibri" w:hAnsi="Calibri" w:eastAsia="Calibri"/>
          <w:b/>
          <w:sz w:val="22"/>
        </w:rPr>
        <w:t>Company benefit:</w:t>
      </w:r>
      <w:r>
        <w:rPr>
          <w:rFonts w:ascii="Calibri" w:hAnsi="Calibri" w:eastAsia="Calibri"/>
          <w:b w:val="0"/>
          <w:sz w:val="22"/>
        </w:rPr>
        <w:t xml:space="preserve"> Scalable lifecycle messaging.</w:t>
      </w:r>
      <w:r>
        <w:br/>
      </w:r>
      <w:r>
        <w:rPr>
          <w:rFonts w:ascii="Calibri" w:hAnsi="Calibri" w:eastAsia="Calibri"/>
          <w:b/>
          <w:sz w:val="22"/>
        </w:rPr>
        <w:t>Productivity:</w:t>
      </w:r>
      <w:r>
        <w:rPr>
          <w:rFonts w:ascii="Calibri" w:hAnsi="Calibri" w:eastAsia="Calibri"/>
          <w:b w:val="0"/>
          <w:sz w:val="22"/>
        </w:rPr>
        <w:t xml:space="preserve"> Teams stop writing repetitive emails manually.</w:t>
      </w:r>
      <w:r>
        <w:br/>
      </w:r>
      <w:r>
        <w:rPr>
          <w:rFonts w:ascii="Calibri" w:hAnsi="Calibri" w:eastAsia="Calibri"/>
          <w:b/>
          <w:sz w:val="22"/>
        </w:rPr>
        <w:t>Business value:</w:t>
      </w:r>
      <w:r>
        <w:rPr>
          <w:rFonts w:ascii="Calibri" w:hAnsi="Calibri" w:eastAsia="Calibri"/>
          <w:b w:val="0"/>
          <w:sz w:val="22"/>
        </w:rPr>
        <w:t xml:space="preserve"> Improves activation, retention, and collections.</w:t>
      </w:r>
      <w:r>
        <w:br/>
      </w:r>
      <w:r>
        <w:rPr>
          <w:rFonts w:ascii="Calibri" w:hAnsi="Calibri" w:eastAsia="Calibri"/>
          <w:b/>
          <w:sz w:val="22"/>
        </w:rPr>
        <w:t>Future impact:</w:t>
      </w:r>
      <w:r>
        <w:rPr>
          <w:rFonts w:ascii="Calibri" w:hAnsi="Calibri" w:eastAsia="Calibri"/>
          <w:b w:val="0"/>
          <w:sz w:val="22"/>
        </w:rPr>
        <w:t xml:space="preserve"> AI-written variants and send-time optimization.</w:t>
      </w:r>
    </w:p>
    <w:p>
      <w:pPr>
        <w:pStyle w:val="Heading3"/>
      </w:pPr>
      <w:r>
        <w:rPr>
          <w:rFonts w:ascii="Calibri" w:hAnsi="Calibri" w:eastAsia="Calibri"/>
          <w:b/>
          <w:color w:val="111827"/>
          <w:sz w:val="24"/>
        </w:rPr>
        <w:t>9.15 AI Assistant (Expansion)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What it is:</w:t>
      </w:r>
      <w:r>
        <w:rPr>
          <w:rFonts w:ascii="Calibri" w:hAnsi="Calibri" w:eastAsia="Calibri"/>
          <w:b w:val="0"/>
          <w:sz w:val="22"/>
        </w:rPr>
        <w:t xml:space="preserve"> Deeper workplace AI across tasks, documents, clients, and decisions.</w:t>
      </w:r>
      <w:r>
        <w:br/>
      </w:r>
      <w:r>
        <w:rPr>
          <w:rFonts w:ascii="Calibri" w:hAnsi="Calibri" w:eastAsia="Calibri"/>
          <w:b/>
          <w:sz w:val="22"/>
        </w:rPr>
        <w:t>Why:</w:t>
      </w:r>
      <w:r>
        <w:rPr>
          <w:rFonts w:ascii="Calibri" w:hAnsi="Calibri" w:eastAsia="Calibri"/>
          <w:b w:val="0"/>
          <w:sz w:val="22"/>
        </w:rPr>
        <w:t xml:space="preserve"> Current AI foundation must evolve into daily operational leverage.</w:t>
      </w:r>
      <w:r>
        <w:br/>
      </w:r>
      <w:r>
        <w:rPr>
          <w:rFonts w:ascii="Calibri" w:hAnsi="Calibri" w:eastAsia="Calibri"/>
          <w:b/>
          <w:sz w:val="22"/>
        </w:rPr>
        <w:t>User benefit:</w:t>
      </w:r>
      <w:r>
        <w:rPr>
          <w:rFonts w:ascii="Calibri" w:hAnsi="Calibri" w:eastAsia="Calibri"/>
          <w:b w:val="0"/>
          <w:sz w:val="22"/>
        </w:rPr>
        <w:t xml:space="preserve"> Drafting, summarizing, planning, and answering with business context.</w:t>
      </w:r>
      <w:r>
        <w:br/>
      </w:r>
      <w:r>
        <w:rPr>
          <w:rFonts w:ascii="Calibri" w:hAnsi="Calibri" w:eastAsia="Calibri"/>
          <w:b/>
          <w:sz w:val="22"/>
        </w:rPr>
        <w:t>Company benefit:</w:t>
      </w:r>
      <w:r>
        <w:rPr>
          <w:rFonts w:ascii="Calibri" w:hAnsi="Calibri" w:eastAsia="Calibri"/>
          <w:b w:val="0"/>
          <w:sz w:val="22"/>
        </w:rPr>
        <w:t xml:space="preserve"> Faster knowledge work with controlled permissions.</w:t>
      </w:r>
      <w:r>
        <w:br/>
      </w:r>
      <w:r>
        <w:rPr>
          <w:rFonts w:ascii="Calibri" w:hAnsi="Calibri" w:eastAsia="Calibri"/>
          <w:b/>
          <w:sz w:val="22"/>
        </w:rPr>
        <w:t>Productivity:</w:t>
      </w:r>
      <w:r>
        <w:rPr>
          <w:rFonts w:ascii="Calibri" w:hAnsi="Calibri" w:eastAsia="Calibri"/>
          <w:b w:val="0"/>
          <w:sz w:val="22"/>
        </w:rPr>
        <w:t xml:space="preserve"> Hours saved on writing, research, and status preparation.</w:t>
      </w:r>
      <w:r>
        <w:br/>
      </w:r>
      <w:r>
        <w:rPr>
          <w:rFonts w:ascii="Calibri" w:hAnsi="Calibri" w:eastAsia="Calibri"/>
          <w:b/>
          <w:sz w:val="22"/>
        </w:rPr>
        <w:t>Business value:</w:t>
      </w:r>
      <w:r>
        <w:rPr>
          <w:rFonts w:ascii="Calibri" w:hAnsi="Calibri" w:eastAsia="Calibri"/>
          <w:b w:val="0"/>
          <w:sz w:val="22"/>
        </w:rPr>
        <w:t xml:space="preserve"> Differentiator versus classic EMS tools.</w:t>
      </w:r>
      <w:r>
        <w:br/>
      </w:r>
      <w:r>
        <w:rPr>
          <w:rFonts w:ascii="Calibri" w:hAnsi="Calibri" w:eastAsia="Calibri"/>
          <w:b/>
          <w:sz w:val="22"/>
        </w:rPr>
        <w:t>Future impact:</w:t>
      </w:r>
      <w:r>
        <w:rPr>
          <w:rFonts w:ascii="Calibri" w:hAnsi="Calibri" w:eastAsia="Calibri"/>
          <w:b w:val="0"/>
          <w:sz w:val="22"/>
        </w:rPr>
        <w:t xml:space="preserve"> Becomes the conversational interface to the whole platform.</w:t>
      </w:r>
    </w:p>
    <w:p>
      <w:pPr>
        <w:pStyle w:val="Heading3"/>
      </w:pPr>
      <w:r>
        <w:rPr>
          <w:rFonts w:ascii="Calibri" w:hAnsi="Calibri" w:eastAsia="Calibri"/>
          <w:b/>
          <w:color w:val="111827"/>
          <w:sz w:val="24"/>
        </w:rPr>
        <w:t>9.16 AI Automation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What it is:</w:t>
      </w:r>
      <w:r>
        <w:rPr>
          <w:rFonts w:ascii="Calibri" w:hAnsi="Calibri" w:eastAsia="Calibri"/>
          <w:b w:val="0"/>
          <w:sz w:val="22"/>
        </w:rPr>
        <w:t xml:space="preserve"> Rule- and model-driven automation that executes business actions.</w:t>
      </w:r>
      <w:r>
        <w:br/>
      </w:r>
      <w:r>
        <w:rPr>
          <w:rFonts w:ascii="Calibri" w:hAnsi="Calibri" w:eastAsia="Calibri"/>
          <w:b/>
          <w:sz w:val="22"/>
        </w:rPr>
        <w:t>Why:</w:t>
      </w:r>
      <w:r>
        <w:rPr>
          <w:rFonts w:ascii="Calibri" w:hAnsi="Calibri" w:eastAsia="Calibri"/>
          <w:b w:val="0"/>
          <w:sz w:val="22"/>
        </w:rPr>
        <w:t xml:space="preserve"> Assistance is valuable; autonomous execution is transformative.</w:t>
      </w:r>
      <w:r>
        <w:br/>
      </w:r>
      <w:r>
        <w:rPr>
          <w:rFonts w:ascii="Calibri" w:hAnsi="Calibri" w:eastAsia="Calibri"/>
          <w:b/>
          <w:sz w:val="22"/>
        </w:rPr>
        <w:t>User benefit:</w:t>
      </w:r>
      <w:r>
        <w:rPr>
          <w:rFonts w:ascii="Calibri" w:hAnsi="Calibri" w:eastAsia="Calibri"/>
          <w:b w:val="0"/>
          <w:sz w:val="22"/>
        </w:rPr>
        <w:t xml:space="preserve"> Repetitive workflows run with approval gates.</w:t>
      </w:r>
      <w:r>
        <w:br/>
      </w:r>
      <w:r>
        <w:rPr>
          <w:rFonts w:ascii="Calibri" w:hAnsi="Calibri" w:eastAsia="Calibri"/>
          <w:b/>
          <w:sz w:val="22"/>
        </w:rPr>
        <w:t>Company benefit:</w:t>
      </w:r>
      <w:r>
        <w:rPr>
          <w:rFonts w:ascii="Calibri" w:hAnsi="Calibri" w:eastAsia="Calibri"/>
          <w:b w:val="0"/>
          <w:sz w:val="22"/>
        </w:rPr>
        <w:t xml:space="preserve"> Lower operating cost and fewer missed steps.</w:t>
      </w:r>
      <w:r>
        <w:br/>
      </w:r>
      <w:r>
        <w:rPr>
          <w:rFonts w:ascii="Calibri" w:hAnsi="Calibri" w:eastAsia="Calibri"/>
          <w:b/>
          <w:sz w:val="22"/>
        </w:rPr>
        <w:t>Productivity:</w:t>
      </w:r>
      <w:r>
        <w:rPr>
          <w:rFonts w:ascii="Calibri" w:hAnsi="Calibri" w:eastAsia="Calibri"/>
          <w:b w:val="0"/>
          <w:sz w:val="22"/>
        </w:rPr>
        <w:t xml:space="preserve"> Humans supervise; AI executes routine work.</w:t>
      </w:r>
      <w:r>
        <w:br/>
      </w:r>
      <w:r>
        <w:rPr>
          <w:rFonts w:ascii="Calibri" w:hAnsi="Calibri" w:eastAsia="Calibri"/>
          <w:b/>
          <w:sz w:val="22"/>
        </w:rPr>
        <w:t>Business value:</w:t>
      </w:r>
      <w:r>
        <w:rPr>
          <w:rFonts w:ascii="Calibri" w:hAnsi="Calibri" w:eastAsia="Calibri"/>
          <w:b w:val="0"/>
          <w:sz w:val="22"/>
        </w:rPr>
        <w:t xml:space="preserve"> Premium automation plans and usage tiers.</w:t>
      </w:r>
      <w:r>
        <w:br/>
      </w:r>
      <w:r>
        <w:rPr>
          <w:rFonts w:ascii="Calibri" w:hAnsi="Calibri" w:eastAsia="Calibri"/>
          <w:b/>
          <w:sz w:val="22"/>
        </w:rPr>
        <w:t>Future impact:</w:t>
      </w:r>
      <w:r>
        <w:rPr>
          <w:rFonts w:ascii="Calibri" w:hAnsi="Calibri" w:eastAsia="Calibri"/>
          <w:b w:val="0"/>
          <w:sz w:val="22"/>
        </w:rPr>
        <w:t xml:space="preserve"> Workflow marketplace of reusable AI automations.</w:t>
      </w:r>
    </w:p>
    <w:p>
      <w:pPr>
        <w:pStyle w:val="Heading3"/>
      </w:pPr>
      <w:r>
        <w:rPr>
          <w:rFonts w:ascii="Calibri" w:hAnsi="Calibri" w:eastAsia="Calibri"/>
          <w:b/>
          <w:color w:val="111827"/>
          <w:sz w:val="24"/>
        </w:rPr>
        <w:t>9.17 AI Reports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What it is:</w:t>
      </w:r>
      <w:r>
        <w:rPr>
          <w:rFonts w:ascii="Calibri" w:hAnsi="Calibri" w:eastAsia="Calibri"/>
          <w:b w:val="0"/>
          <w:sz w:val="22"/>
        </w:rPr>
        <w:t xml:space="preserve"> Natural-language generation of management reports from live data.</w:t>
      </w:r>
      <w:r>
        <w:br/>
      </w:r>
      <w:r>
        <w:rPr>
          <w:rFonts w:ascii="Calibri" w:hAnsi="Calibri" w:eastAsia="Calibri"/>
          <w:b/>
          <w:sz w:val="22"/>
        </w:rPr>
        <w:t>Why:</w:t>
      </w:r>
      <w:r>
        <w:rPr>
          <w:rFonts w:ascii="Calibri" w:hAnsi="Calibri" w:eastAsia="Calibri"/>
          <w:b w:val="0"/>
          <w:sz w:val="22"/>
        </w:rPr>
        <w:t xml:space="preserve"> Leaders need insight faster than manual report building allows.</w:t>
      </w:r>
      <w:r>
        <w:br/>
      </w:r>
      <w:r>
        <w:rPr>
          <w:rFonts w:ascii="Calibri" w:hAnsi="Calibri" w:eastAsia="Calibri"/>
          <w:b/>
          <w:sz w:val="22"/>
        </w:rPr>
        <w:t>User benefit:</w:t>
      </w:r>
      <w:r>
        <w:rPr>
          <w:rFonts w:ascii="Calibri" w:hAnsi="Calibri" w:eastAsia="Calibri"/>
          <w:b w:val="0"/>
          <w:sz w:val="22"/>
        </w:rPr>
        <w:t xml:space="preserve"> Ask for a report; receive narrative + charts.</w:t>
      </w:r>
      <w:r>
        <w:br/>
      </w:r>
      <w:r>
        <w:rPr>
          <w:rFonts w:ascii="Calibri" w:hAnsi="Calibri" w:eastAsia="Calibri"/>
          <w:b/>
          <w:sz w:val="22"/>
        </w:rPr>
        <w:t>Company benefit:</w:t>
      </w:r>
      <w:r>
        <w:rPr>
          <w:rFonts w:ascii="Calibri" w:hAnsi="Calibri" w:eastAsia="Calibri"/>
          <w:b w:val="0"/>
          <w:sz w:val="22"/>
        </w:rPr>
        <w:t xml:space="preserve"> Faster executive decision cycles.</w:t>
      </w:r>
      <w:r>
        <w:br/>
      </w:r>
      <w:r>
        <w:rPr>
          <w:rFonts w:ascii="Calibri" w:hAnsi="Calibri" w:eastAsia="Calibri"/>
          <w:b/>
          <w:sz w:val="22"/>
        </w:rPr>
        <w:t>Productivity:</w:t>
      </w:r>
      <w:r>
        <w:rPr>
          <w:rFonts w:ascii="Calibri" w:hAnsi="Calibri" w:eastAsia="Calibri"/>
          <w:b w:val="0"/>
          <w:sz w:val="22"/>
        </w:rPr>
        <w:t xml:space="preserve"> Analysts focus on exceptions, not formatting.</w:t>
      </w:r>
      <w:r>
        <w:br/>
      </w:r>
      <w:r>
        <w:rPr>
          <w:rFonts w:ascii="Calibri" w:hAnsi="Calibri" w:eastAsia="Calibri"/>
          <w:b/>
          <w:sz w:val="22"/>
        </w:rPr>
        <w:t>Business value:</w:t>
      </w:r>
      <w:r>
        <w:rPr>
          <w:rFonts w:ascii="Calibri" w:hAnsi="Calibri" w:eastAsia="Calibri"/>
          <w:b w:val="0"/>
          <w:sz w:val="22"/>
        </w:rPr>
        <w:t xml:space="preserve"> High perceived intelligence of the platform.</w:t>
      </w:r>
      <w:r>
        <w:br/>
      </w:r>
      <w:r>
        <w:rPr>
          <w:rFonts w:ascii="Calibri" w:hAnsi="Calibri" w:eastAsia="Calibri"/>
          <w:b/>
          <w:sz w:val="22"/>
        </w:rPr>
        <w:t>Future impact:</w:t>
      </w:r>
      <w:r>
        <w:rPr>
          <w:rFonts w:ascii="Calibri" w:hAnsi="Calibri" w:eastAsia="Calibri"/>
          <w:b w:val="0"/>
          <w:sz w:val="22"/>
        </w:rPr>
        <w:t xml:space="preserve"> Scheduled AI briefings to leadership channels.</w:t>
      </w:r>
    </w:p>
    <w:p>
      <w:pPr>
        <w:pStyle w:val="Heading3"/>
      </w:pPr>
      <w:r>
        <w:rPr>
          <w:rFonts w:ascii="Calibri" w:hAnsi="Calibri" w:eastAsia="Calibri"/>
          <w:b/>
          <w:color w:val="111827"/>
          <w:sz w:val="24"/>
        </w:rPr>
        <w:t>9.18 AI Analytics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What it is:</w:t>
      </w:r>
      <w:r>
        <w:rPr>
          <w:rFonts w:ascii="Calibri" w:hAnsi="Calibri" w:eastAsia="Calibri"/>
          <w:b w:val="0"/>
          <w:sz w:val="22"/>
        </w:rPr>
        <w:t xml:space="preserve"> Predictive and diagnostic analytics on operations and revenue data.</w:t>
      </w:r>
      <w:r>
        <w:br/>
      </w:r>
      <w:r>
        <w:rPr>
          <w:rFonts w:ascii="Calibri" w:hAnsi="Calibri" w:eastAsia="Calibri"/>
          <w:b/>
          <w:sz w:val="22"/>
        </w:rPr>
        <w:t>Why:</w:t>
      </w:r>
      <w:r>
        <w:rPr>
          <w:rFonts w:ascii="Calibri" w:hAnsi="Calibri" w:eastAsia="Calibri"/>
          <w:b w:val="0"/>
          <w:sz w:val="22"/>
        </w:rPr>
        <w:t xml:space="preserve"> Descriptive dashboards are not enough for competitive companies.</w:t>
      </w:r>
      <w:r>
        <w:br/>
      </w:r>
      <w:r>
        <w:rPr>
          <w:rFonts w:ascii="Calibri" w:hAnsi="Calibri" w:eastAsia="Calibri"/>
          <w:b/>
          <w:sz w:val="22"/>
        </w:rPr>
        <w:t>User benefit:</w:t>
      </w:r>
      <w:r>
        <w:rPr>
          <w:rFonts w:ascii="Calibri" w:hAnsi="Calibri" w:eastAsia="Calibri"/>
          <w:b w:val="0"/>
          <w:sz w:val="22"/>
        </w:rPr>
        <w:t xml:space="preserve"> Early warnings and opportunity signals.</w:t>
      </w:r>
      <w:r>
        <w:br/>
      </w:r>
      <w:r>
        <w:rPr>
          <w:rFonts w:ascii="Calibri" w:hAnsi="Calibri" w:eastAsia="Calibri"/>
          <w:b/>
          <w:sz w:val="22"/>
        </w:rPr>
        <w:t>Company benefit:</w:t>
      </w:r>
      <w:r>
        <w:rPr>
          <w:rFonts w:ascii="Calibri" w:hAnsi="Calibri" w:eastAsia="Calibri"/>
          <w:b w:val="0"/>
          <w:sz w:val="22"/>
        </w:rPr>
        <w:t xml:space="preserve"> Better forecasting and risk detection.</w:t>
      </w:r>
      <w:r>
        <w:br/>
      </w:r>
      <w:r>
        <w:rPr>
          <w:rFonts w:ascii="Calibri" w:hAnsi="Calibri" w:eastAsia="Calibri"/>
          <w:b/>
          <w:sz w:val="22"/>
        </w:rPr>
        <w:t>Productivity:</w:t>
      </w:r>
      <w:r>
        <w:rPr>
          <w:rFonts w:ascii="Calibri" w:hAnsi="Calibri" w:eastAsia="Calibri"/>
          <w:b w:val="0"/>
          <w:sz w:val="22"/>
        </w:rPr>
        <w:t xml:space="preserve"> Less time interpreting raw tables.</w:t>
      </w:r>
      <w:r>
        <w:br/>
      </w:r>
      <w:r>
        <w:rPr>
          <w:rFonts w:ascii="Calibri" w:hAnsi="Calibri" w:eastAsia="Calibri"/>
          <w:b/>
          <w:sz w:val="22"/>
        </w:rPr>
        <w:t>Business value:</w:t>
      </w:r>
      <w:r>
        <w:rPr>
          <w:rFonts w:ascii="Calibri" w:hAnsi="Calibri" w:eastAsia="Calibri"/>
          <w:b w:val="0"/>
          <w:sz w:val="22"/>
        </w:rPr>
        <w:t xml:space="preserve"> Positions EliteFlow as a decision platform.</w:t>
      </w:r>
      <w:r>
        <w:br/>
      </w:r>
      <w:r>
        <w:rPr>
          <w:rFonts w:ascii="Calibri" w:hAnsi="Calibri" w:eastAsia="Calibri"/>
          <w:b/>
          <w:sz w:val="22"/>
        </w:rPr>
        <w:t>Future impact:</w:t>
      </w:r>
      <w:r>
        <w:rPr>
          <w:rFonts w:ascii="Calibri" w:hAnsi="Calibri" w:eastAsia="Calibri"/>
          <w:b w:val="0"/>
          <w:sz w:val="22"/>
        </w:rPr>
        <w:t xml:space="preserve"> Industry-specific predictive models.</w:t>
      </w:r>
    </w:p>
    <w:p>
      <w:pPr>
        <w:pStyle w:val="Heading3"/>
      </w:pPr>
      <w:r>
        <w:rPr>
          <w:rFonts w:ascii="Calibri" w:hAnsi="Calibri" w:eastAsia="Calibri"/>
          <w:b/>
          <w:color w:val="111827"/>
          <w:sz w:val="24"/>
        </w:rPr>
        <w:t>9.19 AI OCR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What it is:</w:t>
      </w:r>
      <w:r>
        <w:rPr>
          <w:rFonts w:ascii="Calibri" w:hAnsi="Calibri" w:eastAsia="Calibri"/>
          <w:b w:val="0"/>
          <w:sz w:val="22"/>
        </w:rPr>
        <w:t xml:space="preserve"> Optical character recognition for invoices, IDs, forms, and documents.</w:t>
      </w:r>
      <w:r>
        <w:br/>
      </w:r>
      <w:r>
        <w:rPr>
          <w:rFonts w:ascii="Calibri" w:hAnsi="Calibri" w:eastAsia="Calibri"/>
          <w:b/>
          <w:sz w:val="22"/>
        </w:rPr>
        <w:t>Why:</w:t>
      </w:r>
      <w:r>
        <w:rPr>
          <w:rFonts w:ascii="Calibri" w:hAnsi="Calibri" w:eastAsia="Calibri"/>
          <w:b w:val="0"/>
          <w:sz w:val="22"/>
        </w:rPr>
        <w:t xml:space="preserve"> Document-heavy businesses lose time on manual data entry.</w:t>
      </w:r>
      <w:r>
        <w:br/>
      </w:r>
      <w:r>
        <w:rPr>
          <w:rFonts w:ascii="Calibri" w:hAnsi="Calibri" w:eastAsia="Calibri"/>
          <w:b/>
          <w:sz w:val="22"/>
        </w:rPr>
        <w:t>User benefit:</w:t>
      </w:r>
      <w:r>
        <w:rPr>
          <w:rFonts w:ascii="Calibri" w:hAnsi="Calibri" w:eastAsia="Calibri"/>
          <w:b w:val="0"/>
          <w:sz w:val="22"/>
        </w:rPr>
        <w:t xml:space="preserve"> Upload a document; extract structured fields.</w:t>
      </w:r>
      <w:r>
        <w:br/>
      </w:r>
      <w:r>
        <w:rPr>
          <w:rFonts w:ascii="Calibri" w:hAnsi="Calibri" w:eastAsia="Calibri"/>
          <w:b/>
          <w:sz w:val="22"/>
        </w:rPr>
        <w:t>Company benefit:</w:t>
      </w:r>
      <w:r>
        <w:rPr>
          <w:rFonts w:ascii="Calibri" w:hAnsi="Calibri" w:eastAsia="Calibri"/>
          <w:b w:val="0"/>
          <w:sz w:val="22"/>
        </w:rPr>
        <w:t xml:space="preserve"> Faster onboarding, AP processing, and compliance filing.</w:t>
      </w:r>
      <w:r>
        <w:br/>
      </w:r>
      <w:r>
        <w:rPr>
          <w:rFonts w:ascii="Calibri" w:hAnsi="Calibri" w:eastAsia="Calibri"/>
          <w:b/>
          <w:sz w:val="22"/>
        </w:rPr>
        <w:t>Productivity:</w:t>
      </w:r>
      <w:r>
        <w:rPr>
          <w:rFonts w:ascii="Calibri" w:hAnsi="Calibri" w:eastAsia="Calibri"/>
          <w:b w:val="0"/>
          <w:sz w:val="22"/>
        </w:rPr>
        <w:t xml:space="preserve"> Dramatic reduction in typing and re-keying.</w:t>
      </w:r>
      <w:r>
        <w:br/>
      </w:r>
      <w:r>
        <w:rPr>
          <w:rFonts w:ascii="Calibri" w:hAnsi="Calibri" w:eastAsia="Calibri"/>
          <w:b/>
          <w:sz w:val="22"/>
        </w:rPr>
        <w:t>Business value:</w:t>
      </w:r>
      <w:r>
        <w:rPr>
          <w:rFonts w:ascii="Calibri" w:hAnsi="Calibri" w:eastAsia="Calibri"/>
          <w:b w:val="0"/>
          <w:sz w:val="22"/>
        </w:rPr>
        <w:t xml:space="preserve"> Strong ROI story for operations teams.</w:t>
      </w:r>
      <w:r>
        <w:br/>
      </w:r>
      <w:r>
        <w:rPr>
          <w:rFonts w:ascii="Calibri" w:hAnsi="Calibri" w:eastAsia="Calibri"/>
          <w:b/>
          <w:sz w:val="22"/>
        </w:rPr>
        <w:t>Future impact:</w:t>
      </w:r>
      <w:r>
        <w:rPr>
          <w:rFonts w:ascii="Calibri" w:hAnsi="Calibri" w:eastAsia="Calibri"/>
          <w:b w:val="0"/>
          <w:sz w:val="22"/>
        </w:rPr>
        <w:t xml:space="preserve"> End-to-end document intelligence pipelines.</w:t>
      </w:r>
    </w:p>
    <w:p>
      <w:pPr>
        <w:pStyle w:val="Heading3"/>
      </w:pPr>
      <w:r>
        <w:rPr>
          <w:rFonts w:ascii="Calibri" w:hAnsi="Calibri" w:eastAsia="Calibri"/>
          <w:b/>
          <w:color w:val="111827"/>
          <w:sz w:val="24"/>
        </w:rPr>
        <w:t>9.20 AI Voice Assistant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What it is:</w:t>
      </w:r>
      <w:r>
        <w:rPr>
          <w:rFonts w:ascii="Calibri" w:hAnsi="Calibri" w:eastAsia="Calibri"/>
          <w:b w:val="0"/>
          <w:sz w:val="22"/>
        </w:rPr>
        <w:t xml:space="preserve"> Voice commands and dictation for mobile and desktop workflows.</w:t>
      </w:r>
      <w:r>
        <w:br/>
      </w:r>
      <w:r>
        <w:rPr>
          <w:rFonts w:ascii="Calibri" w:hAnsi="Calibri" w:eastAsia="Calibri"/>
          <w:b/>
          <w:sz w:val="22"/>
        </w:rPr>
        <w:t>Why:</w:t>
      </w:r>
      <w:r>
        <w:rPr>
          <w:rFonts w:ascii="Calibri" w:hAnsi="Calibri" w:eastAsia="Calibri"/>
          <w:b w:val="0"/>
          <w:sz w:val="22"/>
        </w:rPr>
        <w:t xml:space="preserve"> Field and busy users need hands-free productivity.</w:t>
      </w:r>
      <w:r>
        <w:br/>
      </w:r>
      <w:r>
        <w:rPr>
          <w:rFonts w:ascii="Calibri" w:hAnsi="Calibri" w:eastAsia="Calibri"/>
          <w:b/>
          <w:sz w:val="22"/>
        </w:rPr>
        <w:t>User benefit:</w:t>
      </w:r>
      <w:r>
        <w:rPr>
          <w:rFonts w:ascii="Calibri" w:hAnsi="Calibri" w:eastAsia="Calibri"/>
          <w:b w:val="0"/>
          <w:sz w:val="22"/>
        </w:rPr>
        <w:t xml:space="preserve"> Create tasks, log notes, and query status by voice.</w:t>
      </w:r>
      <w:r>
        <w:br/>
      </w:r>
      <w:r>
        <w:rPr>
          <w:rFonts w:ascii="Calibri" w:hAnsi="Calibri" w:eastAsia="Calibri"/>
          <w:b/>
          <w:sz w:val="22"/>
        </w:rPr>
        <w:t>Company benefit:</w:t>
      </w:r>
      <w:r>
        <w:rPr>
          <w:rFonts w:ascii="Calibri" w:hAnsi="Calibri" w:eastAsia="Calibri"/>
          <w:b w:val="0"/>
          <w:sz w:val="22"/>
        </w:rPr>
        <w:t xml:space="preserve"> Higher mobile adoption and richer field data.</w:t>
      </w:r>
      <w:r>
        <w:br/>
      </w:r>
      <w:r>
        <w:rPr>
          <w:rFonts w:ascii="Calibri" w:hAnsi="Calibri" w:eastAsia="Calibri"/>
          <w:b/>
          <w:sz w:val="22"/>
        </w:rPr>
        <w:t>Productivity:</w:t>
      </w:r>
      <w:r>
        <w:rPr>
          <w:rFonts w:ascii="Calibri" w:hAnsi="Calibri" w:eastAsia="Calibri"/>
          <w:b w:val="0"/>
          <w:sz w:val="22"/>
        </w:rPr>
        <w:t xml:space="preserve"> Capture work in motion without forms friction.</w:t>
      </w:r>
      <w:r>
        <w:br/>
      </w:r>
      <w:r>
        <w:rPr>
          <w:rFonts w:ascii="Calibri" w:hAnsi="Calibri" w:eastAsia="Calibri"/>
          <w:b/>
          <w:sz w:val="22"/>
        </w:rPr>
        <w:t>Business value:</w:t>
      </w:r>
      <w:r>
        <w:rPr>
          <w:rFonts w:ascii="Calibri" w:hAnsi="Calibri" w:eastAsia="Calibri"/>
          <w:b w:val="0"/>
          <w:sz w:val="22"/>
        </w:rPr>
        <w:t xml:space="preserve"> Differentiated mobile experience.</w:t>
      </w:r>
      <w:r>
        <w:br/>
      </w:r>
      <w:r>
        <w:rPr>
          <w:rFonts w:ascii="Calibri" w:hAnsi="Calibri" w:eastAsia="Calibri"/>
          <w:b/>
          <w:sz w:val="22"/>
        </w:rPr>
        <w:t>Future impact:</w:t>
      </w:r>
      <w:r>
        <w:rPr>
          <w:rFonts w:ascii="Calibri" w:hAnsi="Calibri" w:eastAsia="Calibri"/>
          <w:b w:val="0"/>
          <w:sz w:val="22"/>
        </w:rPr>
        <w:t xml:space="preserve"> Multilingual voice operations worldwide.</w:t>
      </w:r>
    </w:p>
    <w:p>
      <w:pPr>
        <w:pStyle w:val="Heading3"/>
      </w:pPr>
      <w:r>
        <w:rPr>
          <w:rFonts w:ascii="Calibri" w:hAnsi="Calibri" w:eastAsia="Calibri"/>
          <w:b/>
          <w:color w:val="111827"/>
          <w:sz w:val="24"/>
        </w:rPr>
        <w:t>9.21 Whiteboard Collaboration (Expansion)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What it is:</w:t>
      </w:r>
      <w:r>
        <w:rPr>
          <w:rFonts w:ascii="Calibri" w:hAnsi="Calibri" w:eastAsia="Calibri"/>
          <w:b w:val="0"/>
          <w:sz w:val="22"/>
        </w:rPr>
        <w:t xml:space="preserve"> Real-time visual boards for planning, workshops, and diagramming.</w:t>
      </w:r>
      <w:r>
        <w:br/>
      </w:r>
      <w:r>
        <w:rPr>
          <w:rFonts w:ascii="Calibri" w:hAnsi="Calibri" w:eastAsia="Calibri"/>
          <w:b/>
          <w:sz w:val="22"/>
        </w:rPr>
        <w:t>Why:</w:t>
      </w:r>
      <w:r>
        <w:rPr>
          <w:rFonts w:ascii="Calibri" w:hAnsi="Calibri" w:eastAsia="Calibri"/>
          <w:b w:val="0"/>
          <w:sz w:val="22"/>
        </w:rPr>
        <w:t xml:space="preserve"> Teams need shared visual thinking beside tasks and documents.</w:t>
      </w:r>
      <w:r>
        <w:br/>
      </w:r>
      <w:r>
        <w:rPr>
          <w:rFonts w:ascii="Calibri" w:hAnsi="Calibri" w:eastAsia="Calibri"/>
          <w:b/>
          <w:sz w:val="22"/>
        </w:rPr>
        <w:t>User benefit:</w:t>
      </w:r>
      <w:r>
        <w:rPr>
          <w:rFonts w:ascii="Calibri" w:hAnsi="Calibri" w:eastAsia="Calibri"/>
          <w:b w:val="0"/>
          <w:sz w:val="22"/>
        </w:rPr>
        <w:t xml:space="preserve"> Brainstorm and map processes together.</w:t>
      </w:r>
      <w:r>
        <w:br/>
      </w:r>
      <w:r>
        <w:rPr>
          <w:rFonts w:ascii="Calibri" w:hAnsi="Calibri" w:eastAsia="Calibri"/>
          <w:b/>
          <w:sz w:val="22"/>
        </w:rPr>
        <w:t>Company benefit:</w:t>
      </w:r>
      <w:r>
        <w:rPr>
          <w:rFonts w:ascii="Calibri" w:hAnsi="Calibri" w:eastAsia="Calibri"/>
          <w:b w:val="0"/>
          <w:sz w:val="22"/>
        </w:rPr>
        <w:t xml:space="preserve"> Better alignment in distributed teams.</w:t>
      </w:r>
      <w:r>
        <w:br/>
      </w:r>
      <w:r>
        <w:rPr>
          <w:rFonts w:ascii="Calibri" w:hAnsi="Calibri" w:eastAsia="Calibri"/>
          <w:b/>
          <w:sz w:val="22"/>
        </w:rPr>
        <w:t>Productivity:</w:t>
      </w:r>
      <w:r>
        <w:rPr>
          <w:rFonts w:ascii="Calibri" w:hAnsi="Calibri" w:eastAsia="Calibri"/>
          <w:b w:val="0"/>
          <w:sz w:val="22"/>
        </w:rPr>
        <w:t xml:space="preserve"> Faster workshops and clearer planning artifacts.</w:t>
      </w:r>
      <w:r>
        <w:br/>
      </w:r>
      <w:r>
        <w:rPr>
          <w:rFonts w:ascii="Calibri" w:hAnsi="Calibri" w:eastAsia="Calibri"/>
          <w:b/>
          <w:sz w:val="22"/>
        </w:rPr>
        <w:t>Business value:</w:t>
      </w:r>
      <w:r>
        <w:rPr>
          <w:rFonts w:ascii="Calibri" w:hAnsi="Calibri" w:eastAsia="Calibri"/>
          <w:b w:val="0"/>
          <w:sz w:val="22"/>
        </w:rPr>
        <w:t xml:space="preserve"> Increases daily engagement time in EliteFlow.</w:t>
      </w:r>
      <w:r>
        <w:br/>
      </w:r>
      <w:r>
        <w:rPr>
          <w:rFonts w:ascii="Calibri" w:hAnsi="Calibri" w:eastAsia="Calibri"/>
          <w:b/>
          <w:sz w:val="22"/>
        </w:rPr>
        <w:t>Future impact:</w:t>
      </w:r>
      <w:r>
        <w:rPr>
          <w:rFonts w:ascii="Calibri" w:hAnsi="Calibri" w:eastAsia="Calibri"/>
          <w:b w:val="0"/>
          <w:sz w:val="22"/>
        </w:rPr>
        <w:t xml:space="preserve"> Templates for agile, architecture, and strategy sessions.</w:t>
      </w:r>
    </w:p>
    <w:p>
      <w:pPr>
        <w:pStyle w:val="Heading3"/>
      </w:pPr>
      <w:r>
        <w:rPr>
          <w:rFonts w:ascii="Calibri" w:hAnsi="Calibri" w:eastAsia="Calibri"/>
          <w:b/>
          <w:color w:val="111827"/>
          <w:sz w:val="24"/>
        </w:rPr>
        <w:t>9.22 Video Meetings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What it is:</w:t>
      </w:r>
      <w:r>
        <w:rPr>
          <w:rFonts w:ascii="Calibri" w:hAnsi="Calibri" w:eastAsia="Calibri"/>
          <w:b w:val="0"/>
          <w:sz w:val="22"/>
        </w:rPr>
        <w:t xml:space="preserve"> Built-in or deeply integrated video conferencing with recordings and notes.</w:t>
      </w:r>
      <w:r>
        <w:br/>
      </w:r>
      <w:r>
        <w:rPr>
          <w:rFonts w:ascii="Calibri" w:hAnsi="Calibri" w:eastAsia="Calibri"/>
          <w:b/>
          <w:sz w:val="22"/>
        </w:rPr>
        <w:t>Why:</w:t>
      </w:r>
      <w:r>
        <w:rPr>
          <w:rFonts w:ascii="Calibri" w:hAnsi="Calibri" w:eastAsia="Calibri"/>
          <w:b w:val="0"/>
          <w:sz w:val="22"/>
        </w:rPr>
        <w:t xml:space="preserve"> Meetings should connect to projects, tasks, and transcripts.</w:t>
      </w:r>
      <w:r>
        <w:br/>
      </w:r>
      <w:r>
        <w:rPr>
          <w:rFonts w:ascii="Calibri" w:hAnsi="Calibri" w:eastAsia="Calibri"/>
          <w:b/>
          <w:sz w:val="22"/>
        </w:rPr>
        <w:t>User benefit:</w:t>
      </w:r>
      <w:r>
        <w:rPr>
          <w:rFonts w:ascii="Calibri" w:hAnsi="Calibri" w:eastAsia="Calibri"/>
          <w:b w:val="0"/>
          <w:sz w:val="22"/>
        </w:rPr>
        <w:t xml:space="preserve"> Join meetings without leaving the workspace.</w:t>
      </w:r>
      <w:r>
        <w:br/>
      </w:r>
      <w:r>
        <w:rPr>
          <w:rFonts w:ascii="Calibri" w:hAnsi="Calibri" w:eastAsia="Calibri"/>
          <w:b/>
          <w:sz w:val="22"/>
        </w:rPr>
        <w:t>Company benefit:</w:t>
      </w:r>
      <w:r>
        <w:rPr>
          <w:rFonts w:ascii="Calibri" w:hAnsi="Calibri" w:eastAsia="Calibri"/>
          <w:b w:val="0"/>
          <w:sz w:val="22"/>
        </w:rPr>
        <w:t xml:space="preserve"> Meeting outcomes become searchable organizational knowledge.</w:t>
      </w:r>
      <w:r>
        <w:br/>
      </w:r>
      <w:r>
        <w:rPr>
          <w:rFonts w:ascii="Calibri" w:hAnsi="Calibri" w:eastAsia="Calibri"/>
          <w:b/>
          <w:sz w:val="22"/>
        </w:rPr>
        <w:t>Productivity:</w:t>
      </w:r>
      <w:r>
        <w:rPr>
          <w:rFonts w:ascii="Calibri" w:hAnsi="Calibri" w:eastAsia="Calibri"/>
          <w:b w:val="0"/>
          <w:sz w:val="22"/>
        </w:rPr>
        <w:t xml:space="preserve"> AI summaries create tasks automatically.</w:t>
      </w:r>
      <w:r>
        <w:br/>
      </w:r>
      <w:r>
        <w:rPr>
          <w:rFonts w:ascii="Calibri" w:hAnsi="Calibri" w:eastAsia="Calibri"/>
          <w:b/>
          <w:sz w:val="22"/>
        </w:rPr>
        <w:t>Business value:</w:t>
      </w:r>
      <w:r>
        <w:rPr>
          <w:rFonts w:ascii="Calibri" w:hAnsi="Calibri" w:eastAsia="Calibri"/>
          <w:b w:val="0"/>
          <w:sz w:val="22"/>
        </w:rPr>
        <w:t xml:space="preserve"> Reduces dependency on disconnected meeting tools.</w:t>
      </w:r>
      <w:r>
        <w:br/>
      </w:r>
      <w:r>
        <w:rPr>
          <w:rFonts w:ascii="Calibri" w:hAnsi="Calibri" w:eastAsia="Calibri"/>
          <w:b/>
          <w:sz w:val="22"/>
        </w:rPr>
        <w:t>Future impact:</w:t>
      </w:r>
      <w:r>
        <w:rPr>
          <w:rFonts w:ascii="Calibri" w:hAnsi="Calibri" w:eastAsia="Calibri"/>
          <w:b w:val="0"/>
          <w:sz w:val="22"/>
        </w:rPr>
        <w:t xml:space="preserve"> Meeting intelligence tied to CRM and project records.</w:t>
      </w:r>
    </w:p>
    <w:p>
      <w:pPr>
        <w:pStyle w:val="Heading3"/>
      </w:pPr>
      <w:r>
        <w:rPr>
          <w:rFonts w:ascii="Calibri" w:hAnsi="Calibri" w:eastAsia="Calibri"/>
          <w:b/>
          <w:color w:val="111827"/>
          <w:sz w:val="24"/>
        </w:rPr>
        <w:t>9.23 Team Chat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What it is:</w:t>
      </w:r>
      <w:r>
        <w:rPr>
          <w:rFonts w:ascii="Calibri" w:hAnsi="Calibri" w:eastAsia="Calibri"/>
          <w:b w:val="0"/>
          <w:sz w:val="22"/>
        </w:rPr>
        <w:t xml:space="preserve"> Persistent team messaging with channels, threads, mentions, and presence.</w:t>
      </w:r>
      <w:r>
        <w:br/>
      </w:r>
      <w:r>
        <w:rPr>
          <w:rFonts w:ascii="Calibri" w:hAnsi="Calibri" w:eastAsia="Calibri"/>
          <w:b/>
          <w:sz w:val="22"/>
        </w:rPr>
        <w:t>Why:</w:t>
      </w:r>
      <w:r>
        <w:rPr>
          <w:rFonts w:ascii="Calibri" w:hAnsi="Calibri" w:eastAsia="Calibri"/>
          <w:b w:val="0"/>
          <w:sz w:val="22"/>
        </w:rPr>
        <w:t xml:space="preserve"> Work conversations must stay beside work records.</w:t>
      </w:r>
      <w:r>
        <w:br/>
      </w:r>
      <w:r>
        <w:rPr>
          <w:rFonts w:ascii="Calibri" w:hAnsi="Calibri" w:eastAsia="Calibri"/>
          <w:b/>
          <w:sz w:val="22"/>
        </w:rPr>
        <w:t>User benefit:</w:t>
      </w:r>
      <w:r>
        <w:rPr>
          <w:rFonts w:ascii="Calibri" w:hAnsi="Calibri" w:eastAsia="Calibri"/>
          <w:b w:val="0"/>
          <w:sz w:val="22"/>
        </w:rPr>
        <w:t xml:space="preserve"> Faster internal communication with context.</w:t>
      </w:r>
      <w:r>
        <w:br/>
      </w:r>
      <w:r>
        <w:rPr>
          <w:rFonts w:ascii="Calibri" w:hAnsi="Calibri" w:eastAsia="Calibri"/>
          <w:b/>
          <w:sz w:val="22"/>
        </w:rPr>
        <w:t>Company benefit:</w:t>
      </w:r>
      <w:r>
        <w:rPr>
          <w:rFonts w:ascii="Calibri" w:hAnsi="Calibri" w:eastAsia="Calibri"/>
          <w:b w:val="0"/>
          <w:sz w:val="22"/>
        </w:rPr>
        <w:t xml:space="preserve"> Less knowledge lost in private side channels.</w:t>
      </w:r>
      <w:r>
        <w:br/>
      </w:r>
      <w:r>
        <w:rPr>
          <w:rFonts w:ascii="Calibri" w:hAnsi="Calibri" w:eastAsia="Calibri"/>
          <w:b/>
          <w:sz w:val="22"/>
        </w:rPr>
        <w:t>Productivity:</w:t>
      </w:r>
      <w:r>
        <w:rPr>
          <w:rFonts w:ascii="Calibri" w:hAnsi="Calibri" w:eastAsia="Calibri"/>
          <w:b w:val="0"/>
          <w:sz w:val="22"/>
        </w:rPr>
        <w:t xml:space="preserve"> Decisions happen closer to execution.</w:t>
      </w:r>
      <w:r>
        <w:br/>
      </w:r>
      <w:r>
        <w:rPr>
          <w:rFonts w:ascii="Calibri" w:hAnsi="Calibri" w:eastAsia="Calibri"/>
          <w:b/>
          <w:sz w:val="22"/>
        </w:rPr>
        <w:t>Business value:</w:t>
      </w:r>
      <w:r>
        <w:rPr>
          <w:rFonts w:ascii="Calibri" w:hAnsi="Calibri" w:eastAsia="Calibri"/>
          <w:b w:val="0"/>
          <w:sz w:val="22"/>
        </w:rPr>
        <w:t xml:space="preserve"> Increases platform stickiness.</w:t>
      </w:r>
      <w:r>
        <w:br/>
      </w:r>
      <w:r>
        <w:rPr>
          <w:rFonts w:ascii="Calibri" w:hAnsi="Calibri" w:eastAsia="Calibri"/>
          <w:b/>
          <w:sz w:val="22"/>
        </w:rPr>
        <w:t>Future impact:</w:t>
      </w:r>
      <w:r>
        <w:rPr>
          <w:rFonts w:ascii="Calibri" w:hAnsi="Calibri" w:eastAsia="Calibri"/>
          <w:b w:val="0"/>
          <w:sz w:val="22"/>
        </w:rPr>
        <w:t xml:space="preserve"> AI catch-up summaries and action extraction.</w:t>
      </w:r>
    </w:p>
    <w:p>
      <w:pPr>
        <w:pStyle w:val="Heading3"/>
      </w:pPr>
      <w:r>
        <w:rPr>
          <w:rFonts w:ascii="Calibri" w:hAnsi="Calibri" w:eastAsia="Calibri"/>
          <w:b/>
          <w:color w:val="111827"/>
          <w:sz w:val="24"/>
        </w:rPr>
        <w:t>9.24 File Sharing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What it is:</w:t>
      </w:r>
      <w:r>
        <w:rPr>
          <w:rFonts w:ascii="Calibri" w:hAnsi="Calibri" w:eastAsia="Calibri"/>
          <w:b w:val="0"/>
          <w:sz w:val="22"/>
        </w:rPr>
        <w:t xml:space="preserve"> Secure sharing links, permissions, previews, and collaboration on files.</w:t>
      </w:r>
      <w:r>
        <w:br/>
      </w:r>
      <w:r>
        <w:rPr>
          <w:rFonts w:ascii="Calibri" w:hAnsi="Calibri" w:eastAsia="Calibri"/>
          <w:b/>
          <w:sz w:val="22"/>
        </w:rPr>
        <w:t>Why:</w:t>
      </w:r>
      <w:r>
        <w:rPr>
          <w:rFonts w:ascii="Calibri" w:hAnsi="Calibri" w:eastAsia="Calibri"/>
          <w:b w:val="0"/>
          <w:sz w:val="22"/>
        </w:rPr>
        <w:t xml:space="preserve"> Files are still the currency of enterprise work.</w:t>
      </w:r>
      <w:r>
        <w:br/>
      </w:r>
      <w:r>
        <w:rPr>
          <w:rFonts w:ascii="Calibri" w:hAnsi="Calibri" w:eastAsia="Calibri"/>
          <w:b/>
          <w:sz w:val="22"/>
        </w:rPr>
        <w:t>User benefit:</w:t>
      </w:r>
      <w:r>
        <w:rPr>
          <w:rFonts w:ascii="Calibri" w:hAnsi="Calibri" w:eastAsia="Calibri"/>
          <w:b w:val="0"/>
          <w:sz w:val="22"/>
        </w:rPr>
        <w:t xml:space="preserve"> Easy, controlled sharing.</w:t>
      </w:r>
      <w:r>
        <w:br/>
      </w:r>
      <w:r>
        <w:rPr>
          <w:rFonts w:ascii="Calibri" w:hAnsi="Calibri" w:eastAsia="Calibri"/>
          <w:b/>
          <w:sz w:val="22"/>
        </w:rPr>
        <w:t>Company benefit:</w:t>
      </w:r>
      <w:r>
        <w:rPr>
          <w:rFonts w:ascii="Calibri" w:hAnsi="Calibri" w:eastAsia="Calibri"/>
          <w:b w:val="0"/>
          <w:sz w:val="22"/>
        </w:rPr>
        <w:t xml:space="preserve"> Governance over who can access what.</w:t>
      </w:r>
      <w:r>
        <w:br/>
      </w:r>
      <w:r>
        <w:rPr>
          <w:rFonts w:ascii="Calibri" w:hAnsi="Calibri" w:eastAsia="Calibri"/>
          <w:b/>
          <w:sz w:val="22"/>
        </w:rPr>
        <w:t>Productivity:</w:t>
      </w:r>
      <w:r>
        <w:rPr>
          <w:rFonts w:ascii="Calibri" w:hAnsi="Calibri" w:eastAsia="Calibri"/>
          <w:b w:val="0"/>
          <w:sz w:val="22"/>
        </w:rPr>
        <w:t xml:space="preserve"> Fewer email attachments and version conflicts.</w:t>
      </w:r>
      <w:r>
        <w:br/>
      </w:r>
      <w:r>
        <w:rPr>
          <w:rFonts w:ascii="Calibri" w:hAnsi="Calibri" w:eastAsia="Calibri"/>
          <w:b/>
          <w:sz w:val="22"/>
        </w:rPr>
        <w:t>Business value:</w:t>
      </w:r>
      <w:r>
        <w:rPr>
          <w:rFonts w:ascii="Calibri" w:hAnsi="Calibri" w:eastAsia="Calibri"/>
          <w:b w:val="0"/>
          <w:sz w:val="22"/>
        </w:rPr>
        <w:t xml:space="preserve"> Essential for client and partner collaboration.</w:t>
      </w:r>
      <w:r>
        <w:br/>
      </w:r>
      <w:r>
        <w:rPr>
          <w:rFonts w:ascii="Calibri" w:hAnsi="Calibri" w:eastAsia="Calibri"/>
          <w:b/>
          <w:sz w:val="22"/>
        </w:rPr>
        <w:t>Future impact:</w:t>
      </w:r>
      <w:r>
        <w:rPr>
          <w:rFonts w:ascii="Calibri" w:hAnsi="Calibri" w:eastAsia="Calibri"/>
          <w:b w:val="0"/>
          <w:sz w:val="22"/>
        </w:rPr>
        <w:t xml:space="preserve"> Watermarking, expiry links, and external secure rooms.</w:t>
      </w:r>
    </w:p>
    <w:p>
      <w:pPr>
        <w:pStyle w:val="Heading3"/>
      </w:pPr>
      <w:r>
        <w:rPr>
          <w:rFonts w:ascii="Calibri" w:hAnsi="Calibri" w:eastAsia="Calibri"/>
          <w:b/>
          <w:color w:val="111827"/>
          <w:sz w:val="24"/>
        </w:rPr>
        <w:t>9.25 Document Management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What it is:</w:t>
      </w:r>
      <w:r>
        <w:rPr>
          <w:rFonts w:ascii="Calibri" w:hAnsi="Calibri" w:eastAsia="Calibri"/>
          <w:b w:val="0"/>
          <w:sz w:val="22"/>
        </w:rPr>
        <w:t xml:space="preserve"> Structured repositories, versioning, metadata, retention, and search.</w:t>
      </w:r>
      <w:r>
        <w:br/>
      </w:r>
      <w:r>
        <w:rPr>
          <w:rFonts w:ascii="Calibri" w:hAnsi="Calibri" w:eastAsia="Calibri"/>
          <w:b/>
          <w:sz w:val="22"/>
        </w:rPr>
        <w:t>Why:</w:t>
      </w:r>
      <w:r>
        <w:rPr>
          <w:rFonts w:ascii="Calibri" w:hAnsi="Calibri" w:eastAsia="Calibri"/>
          <w:b w:val="0"/>
          <w:sz w:val="22"/>
        </w:rPr>
        <w:t xml:space="preserve"> Enterprises need more than a folder list.</w:t>
      </w:r>
      <w:r>
        <w:br/>
      </w:r>
      <w:r>
        <w:rPr>
          <w:rFonts w:ascii="Calibri" w:hAnsi="Calibri" w:eastAsia="Calibri"/>
          <w:b/>
          <w:sz w:val="22"/>
        </w:rPr>
        <w:t>User benefit:</w:t>
      </w:r>
      <w:r>
        <w:rPr>
          <w:rFonts w:ascii="Calibri" w:hAnsi="Calibri" w:eastAsia="Calibri"/>
          <w:b w:val="0"/>
          <w:sz w:val="22"/>
        </w:rPr>
        <w:t xml:space="preserve"> Find the right document quickly.</w:t>
      </w:r>
      <w:r>
        <w:br/>
      </w:r>
      <w:r>
        <w:rPr>
          <w:rFonts w:ascii="Calibri" w:hAnsi="Calibri" w:eastAsia="Calibri"/>
          <w:b/>
          <w:sz w:val="22"/>
        </w:rPr>
        <w:t>Company benefit:</w:t>
      </w:r>
      <w:r>
        <w:rPr>
          <w:rFonts w:ascii="Calibri" w:hAnsi="Calibri" w:eastAsia="Calibri"/>
          <w:b w:val="0"/>
          <w:sz w:val="22"/>
        </w:rPr>
        <w:t xml:space="preserve"> Compliance-ready document control.</w:t>
      </w:r>
      <w:r>
        <w:br/>
      </w:r>
      <w:r>
        <w:rPr>
          <w:rFonts w:ascii="Calibri" w:hAnsi="Calibri" w:eastAsia="Calibri"/>
          <w:b/>
          <w:sz w:val="22"/>
        </w:rPr>
        <w:t>Productivity:</w:t>
      </w:r>
      <w:r>
        <w:rPr>
          <w:rFonts w:ascii="Calibri" w:hAnsi="Calibri" w:eastAsia="Calibri"/>
          <w:b w:val="0"/>
          <w:sz w:val="22"/>
        </w:rPr>
        <w:t xml:space="preserve"> Less time lost searching and re-creating files.</w:t>
      </w:r>
      <w:r>
        <w:br/>
      </w:r>
      <w:r>
        <w:rPr>
          <w:rFonts w:ascii="Calibri" w:hAnsi="Calibri" w:eastAsia="Calibri"/>
          <w:b/>
          <w:sz w:val="22"/>
        </w:rPr>
        <w:t>Business value:</w:t>
      </w:r>
      <w:r>
        <w:rPr>
          <w:rFonts w:ascii="Calibri" w:hAnsi="Calibri" w:eastAsia="Calibri"/>
          <w:b w:val="0"/>
          <w:sz w:val="22"/>
        </w:rPr>
        <w:t xml:space="preserve"> Strong fit for regulated and document-heavy industries.</w:t>
      </w:r>
      <w:r>
        <w:br/>
      </w:r>
      <w:r>
        <w:rPr>
          <w:rFonts w:ascii="Calibri" w:hAnsi="Calibri" w:eastAsia="Calibri"/>
          <w:b/>
          <w:sz w:val="22"/>
        </w:rPr>
        <w:t>Future impact:</w:t>
      </w:r>
      <w:r>
        <w:rPr>
          <w:rFonts w:ascii="Calibri" w:hAnsi="Calibri" w:eastAsia="Calibri"/>
          <w:b w:val="0"/>
          <w:sz w:val="22"/>
        </w:rPr>
        <w:t xml:space="preserve"> AI classification and automatic retention policies.</w:t>
      </w:r>
    </w:p>
    <w:p>
      <w:pPr>
        <w:pStyle w:val="Heading3"/>
      </w:pPr>
      <w:r>
        <w:rPr>
          <w:rFonts w:ascii="Calibri" w:hAnsi="Calibri" w:eastAsia="Calibri"/>
          <w:b/>
          <w:color w:val="111827"/>
          <w:sz w:val="24"/>
        </w:rPr>
        <w:t>9.26 Calendar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What it is:</w:t>
      </w:r>
      <w:r>
        <w:rPr>
          <w:rFonts w:ascii="Calibri" w:hAnsi="Calibri" w:eastAsia="Calibri"/>
          <w:b w:val="0"/>
          <w:sz w:val="22"/>
        </w:rPr>
        <w:t xml:space="preserve"> Personal and team calendars linked to meetings, deadlines, and workloads.</w:t>
      </w:r>
      <w:r>
        <w:br/>
      </w:r>
      <w:r>
        <w:rPr>
          <w:rFonts w:ascii="Calibri" w:hAnsi="Calibri" w:eastAsia="Calibri"/>
          <w:b/>
          <w:sz w:val="22"/>
        </w:rPr>
        <w:t>Why:</w:t>
      </w:r>
      <w:r>
        <w:rPr>
          <w:rFonts w:ascii="Calibri" w:hAnsi="Calibri" w:eastAsia="Calibri"/>
          <w:b w:val="0"/>
          <w:sz w:val="22"/>
        </w:rPr>
        <w:t xml:space="preserve"> Time is a shared enterprise resource.</w:t>
      </w:r>
      <w:r>
        <w:br/>
      </w:r>
      <w:r>
        <w:rPr>
          <w:rFonts w:ascii="Calibri" w:hAnsi="Calibri" w:eastAsia="Calibri"/>
          <w:b/>
          <w:sz w:val="22"/>
        </w:rPr>
        <w:t>User benefit:</w:t>
      </w:r>
      <w:r>
        <w:rPr>
          <w:rFonts w:ascii="Calibri" w:hAnsi="Calibri" w:eastAsia="Calibri"/>
          <w:b w:val="0"/>
          <w:sz w:val="22"/>
        </w:rPr>
        <w:t xml:space="preserve"> One calendar for work commitments.</w:t>
      </w:r>
      <w:r>
        <w:br/>
      </w:r>
      <w:r>
        <w:rPr>
          <w:rFonts w:ascii="Calibri" w:hAnsi="Calibri" w:eastAsia="Calibri"/>
          <w:b/>
          <w:sz w:val="22"/>
        </w:rPr>
        <w:t>Company benefit:</w:t>
      </w:r>
      <w:r>
        <w:rPr>
          <w:rFonts w:ascii="Calibri" w:hAnsi="Calibri" w:eastAsia="Calibri"/>
          <w:b w:val="0"/>
          <w:sz w:val="22"/>
        </w:rPr>
        <w:t xml:space="preserve"> Visibility into team availability and delivery pressure.</w:t>
      </w:r>
      <w:r>
        <w:br/>
      </w:r>
      <w:r>
        <w:rPr>
          <w:rFonts w:ascii="Calibri" w:hAnsi="Calibri" w:eastAsia="Calibri"/>
          <w:b/>
          <w:sz w:val="22"/>
        </w:rPr>
        <w:t>Productivity:</w:t>
      </w:r>
      <w:r>
        <w:rPr>
          <w:rFonts w:ascii="Calibri" w:hAnsi="Calibri" w:eastAsia="Calibri"/>
          <w:b w:val="0"/>
          <w:sz w:val="22"/>
        </w:rPr>
        <w:t xml:space="preserve"> Better scheduling and fewer conflicts.</w:t>
      </w:r>
      <w:r>
        <w:br/>
      </w:r>
      <w:r>
        <w:rPr>
          <w:rFonts w:ascii="Calibri" w:hAnsi="Calibri" w:eastAsia="Calibri"/>
          <w:b/>
          <w:sz w:val="22"/>
        </w:rPr>
        <w:t>Business value:</w:t>
      </w:r>
      <w:r>
        <w:rPr>
          <w:rFonts w:ascii="Calibri" w:hAnsi="Calibri" w:eastAsia="Calibri"/>
          <w:b w:val="0"/>
          <w:sz w:val="22"/>
        </w:rPr>
        <w:t xml:space="preserve"> Connects people planning with project planning.</w:t>
      </w:r>
      <w:r>
        <w:br/>
      </w:r>
      <w:r>
        <w:rPr>
          <w:rFonts w:ascii="Calibri" w:hAnsi="Calibri" w:eastAsia="Calibri"/>
          <w:b/>
          <w:sz w:val="22"/>
        </w:rPr>
        <w:t>Future impact:</w:t>
      </w:r>
      <w:r>
        <w:rPr>
          <w:rFonts w:ascii="Calibri" w:hAnsi="Calibri" w:eastAsia="Calibri"/>
          <w:b w:val="0"/>
          <w:sz w:val="22"/>
        </w:rPr>
        <w:t xml:space="preserve"> AI scheduling assistant and workload balancing.</w:t>
      </w:r>
    </w:p>
    <w:p>
      <w:pPr>
        <w:pStyle w:val="Heading3"/>
      </w:pPr>
      <w:r>
        <w:rPr>
          <w:rFonts w:ascii="Calibri" w:hAnsi="Calibri" w:eastAsia="Calibri"/>
          <w:b/>
          <w:color w:val="111827"/>
          <w:sz w:val="24"/>
        </w:rPr>
        <w:t>9.27 Workflow Builder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What it is:</w:t>
      </w:r>
      <w:r>
        <w:rPr>
          <w:rFonts w:ascii="Calibri" w:hAnsi="Calibri" w:eastAsia="Calibri"/>
          <w:b w:val="0"/>
          <w:sz w:val="22"/>
        </w:rPr>
        <w:t xml:space="preserve"> Visual automation builder for approvals, routing, and multi-step processes.</w:t>
      </w:r>
      <w:r>
        <w:br/>
      </w:r>
      <w:r>
        <w:rPr>
          <w:rFonts w:ascii="Calibri" w:hAnsi="Calibri" w:eastAsia="Calibri"/>
          <w:b/>
          <w:sz w:val="22"/>
        </w:rPr>
        <w:t>Why:</w:t>
      </w:r>
      <w:r>
        <w:rPr>
          <w:rFonts w:ascii="Calibri" w:hAnsi="Calibri" w:eastAsia="Calibri"/>
          <w:b w:val="0"/>
          <w:sz w:val="22"/>
        </w:rPr>
        <w:t xml:space="preserve"> Every company has unique processes that should not require custom code.</w:t>
      </w:r>
      <w:r>
        <w:br/>
      </w:r>
      <w:r>
        <w:rPr>
          <w:rFonts w:ascii="Calibri" w:hAnsi="Calibri" w:eastAsia="Calibri"/>
          <w:b/>
          <w:sz w:val="22"/>
        </w:rPr>
        <w:t>User benefit:</w:t>
      </w:r>
      <w:r>
        <w:rPr>
          <w:rFonts w:ascii="Calibri" w:hAnsi="Calibri" w:eastAsia="Calibri"/>
          <w:b w:val="0"/>
          <w:sz w:val="22"/>
        </w:rPr>
        <w:t xml:space="preserve"> Configure workflows without developers.</w:t>
      </w:r>
      <w:r>
        <w:br/>
      </w:r>
      <w:r>
        <w:rPr>
          <w:rFonts w:ascii="Calibri" w:hAnsi="Calibri" w:eastAsia="Calibri"/>
          <w:b/>
          <w:sz w:val="22"/>
        </w:rPr>
        <w:t>Company benefit:</w:t>
      </w:r>
      <w:r>
        <w:rPr>
          <w:rFonts w:ascii="Calibri" w:hAnsi="Calibri" w:eastAsia="Calibri"/>
          <w:b w:val="0"/>
          <w:sz w:val="22"/>
        </w:rPr>
        <w:t xml:space="preserve"> Standardized processes with auditability.</w:t>
      </w:r>
      <w:r>
        <w:br/>
      </w:r>
      <w:r>
        <w:rPr>
          <w:rFonts w:ascii="Calibri" w:hAnsi="Calibri" w:eastAsia="Calibri"/>
          <w:b/>
          <w:sz w:val="22"/>
        </w:rPr>
        <w:t>Productivity:</w:t>
      </w:r>
      <w:r>
        <w:rPr>
          <w:rFonts w:ascii="Calibri" w:hAnsi="Calibri" w:eastAsia="Calibri"/>
          <w:b w:val="0"/>
          <w:sz w:val="22"/>
        </w:rPr>
        <w:t xml:space="preserve"> Approvals and handoffs run automatically.</w:t>
      </w:r>
      <w:r>
        <w:br/>
      </w:r>
      <w:r>
        <w:rPr>
          <w:rFonts w:ascii="Calibri" w:hAnsi="Calibri" w:eastAsia="Calibri"/>
          <w:b/>
          <w:sz w:val="22"/>
        </w:rPr>
        <w:t>Business value:</w:t>
      </w:r>
      <w:r>
        <w:rPr>
          <w:rFonts w:ascii="Calibri" w:hAnsi="Calibri" w:eastAsia="Calibri"/>
          <w:b w:val="0"/>
          <w:sz w:val="22"/>
        </w:rPr>
        <w:t xml:space="preserve"> Enables rapid verticalization of EliteFlow.</w:t>
      </w:r>
      <w:r>
        <w:br/>
      </w:r>
      <w:r>
        <w:rPr>
          <w:rFonts w:ascii="Calibri" w:hAnsi="Calibri" w:eastAsia="Calibri"/>
          <w:b/>
          <w:sz w:val="22"/>
        </w:rPr>
        <w:t>Future impact:</w:t>
      </w:r>
      <w:r>
        <w:rPr>
          <w:rFonts w:ascii="Calibri" w:hAnsi="Calibri" w:eastAsia="Calibri"/>
          <w:b w:val="0"/>
          <w:sz w:val="22"/>
        </w:rPr>
        <w:t xml:space="preserve"> Shared workflow templates across tenants and marketplace.</w:t>
      </w:r>
    </w:p>
    <w:p>
      <w:pPr>
        <w:pStyle w:val="Heading3"/>
      </w:pPr>
      <w:r>
        <w:rPr>
          <w:rFonts w:ascii="Calibri" w:hAnsi="Calibri" w:eastAsia="Calibri"/>
          <w:b/>
          <w:color w:val="111827"/>
          <w:sz w:val="24"/>
        </w:rPr>
        <w:t>9.28 Digital Signature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What it is:</w:t>
      </w:r>
      <w:r>
        <w:rPr>
          <w:rFonts w:ascii="Calibri" w:hAnsi="Calibri" w:eastAsia="Calibri"/>
          <w:b w:val="0"/>
          <w:sz w:val="22"/>
        </w:rPr>
        <w:t xml:space="preserve"> Legally oriented e-signature flows for contracts and approvals.</w:t>
      </w:r>
      <w:r>
        <w:br/>
      </w:r>
      <w:r>
        <w:rPr>
          <w:rFonts w:ascii="Calibri" w:hAnsi="Calibri" w:eastAsia="Calibri"/>
          <w:b/>
          <w:sz w:val="22"/>
        </w:rPr>
        <w:t>Why:</w:t>
      </w:r>
      <w:r>
        <w:rPr>
          <w:rFonts w:ascii="Calibri" w:hAnsi="Calibri" w:eastAsia="Calibri"/>
          <w:b w:val="0"/>
          <w:sz w:val="22"/>
        </w:rPr>
        <w:t xml:space="preserve"> Paper signatures slow deals and HR/finance processes.</w:t>
      </w:r>
      <w:r>
        <w:br/>
      </w:r>
      <w:r>
        <w:rPr>
          <w:rFonts w:ascii="Calibri" w:hAnsi="Calibri" w:eastAsia="Calibri"/>
          <w:b/>
          <w:sz w:val="22"/>
        </w:rPr>
        <w:t>User benefit:</w:t>
      </w:r>
      <w:r>
        <w:rPr>
          <w:rFonts w:ascii="Calibri" w:hAnsi="Calibri" w:eastAsia="Calibri"/>
          <w:b w:val="0"/>
          <w:sz w:val="22"/>
        </w:rPr>
        <w:t xml:space="preserve"> Sign from web or mobile.</w:t>
      </w:r>
      <w:r>
        <w:br/>
      </w:r>
      <w:r>
        <w:rPr>
          <w:rFonts w:ascii="Calibri" w:hAnsi="Calibri" w:eastAsia="Calibri"/>
          <w:b/>
          <w:sz w:val="22"/>
        </w:rPr>
        <w:t>Company benefit:</w:t>
      </w:r>
      <w:r>
        <w:rPr>
          <w:rFonts w:ascii="Calibri" w:hAnsi="Calibri" w:eastAsia="Calibri"/>
          <w:b w:val="0"/>
          <w:sz w:val="22"/>
        </w:rPr>
        <w:t xml:space="preserve"> Faster contract cycles and complete signature trails.</w:t>
      </w:r>
      <w:r>
        <w:br/>
      </w:r>
      <w:r>
        <w:rPr>
          <w:rFonts w:ascii="Calibri" w:hAnsi="Calibri" w:eastAsia="Calibri"/>
          <w:b/>
          <w:sz w:val="22"/>
        </w:rPr>
        <w:t>Productivity:</w:t>
      </w:r>
      <w:r>
        <w:rPr>
          <w:rFonts w:ascii="Calibri" w:hAnsi="Calibri" w:eastAsia="Calibri"/>
          <w:b w:val="0"/>
          <w:sz w:val="22"/>
        </w:rPr>
        <w:t xml:space="preserve"> No printing, scanning, or courier delays.</w:t>
      </w:r>
      <w:r>
        <w:br/>
      </w:r>
      <w:r>
        <w:rPr>
          <w:rFonts w:ascii="Calibri" w:hAnsi="Calibri" w:eastAsia="Calibri"/>
          <w:b/>
          <w:sz w:val="22"/>
        </w:rPr>
        <w:t>Business value:</w:t>
      </w:r>
      <w:r>
        <w:rPr>
          <w:rFonts w:ascii="Calibri" w:hAnsi="Calibri" w:eastAsia="Calibri"/>
          <w:b w:val="0"/>
          <w:sz w:val="22"/>
        </w:rPr>
        <w:t xml:space="preserve"> High willingness-to-pay enterprise feature.</w:t>
      </w:r>
      <w:r>
        <w:br/>
      </w:r>
      <w:r>
        <w:rPr>
          <w:rFonts w:ascii="Calibri" w:hAnsi="Calibri" w:eastAsia="Calibri"/>
          <w:b/>
          <w:sz w:val="22"/>
        </w:rPr>
        <w:t>Future impact:</w:t>
      </w:r>
      <w:r>
        <w:rPr>
          <w:rFonts w:ascii="Calibri" w:hAnsi="Calibri" w:eastAsia="Calibri"/>
          <w:b w:val="0"/>
          <w:sz w:val="22"/>
        </w:rPr>
        <w:t xml:space="preserve"> Certificate-based signing and regional compliance packs.</w:t>
      </w:r>
    </w:p>
    <w:p>
      <w:pPr>
        <w:pStyle w:val="Heading3"/>
      </w:pPr>
      <w:r>
        <w:rPr>
          <w:rFonts w:ascii="Calibri" w:hAnsi="Calibri" w:eastAsia="Calibri"/>
          <w:b/>
          <w:color w:val="111827"/>
          <w:sz w:val="24"/>
        </w:rPr>
        <w:t>9.29 Public API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What it is:</w:t>
      </w:r>
      <w:r>
        <w:rPr>
          <w:rFonts w:ascii="Calibri" w:hAnsi="Calibri" w:eastAsia="Calibri"/>
          <w:b w:val="0"/>
          <w:sz w:val="22"/>
        </w:rPr>
        <w:t xml:space="preserve"> Versioned, documented APIs for external systems and partners.</w:t>
      </w:r>
      <w:r>
        <w:br/>
      </w:r>
      <w:r>
        <w:rPr>
          <w:rFonts w:ascii="Calibri" w:hAnsi="Calibri" w:eastAsia="Calibri"/>
          <w:b/>
          <w:sz w:val="22"/>
        </w:rPr>
        <w:t>Why:</w:t>
      </w:r>
      <w:r>
        <w:rPr>
          <w:rFonts w:ascii="Calibri" w:hAnsi="Calibri" w:eastAsia="Calibri"/>
          <w:b w:val="0"/>
          <w:sz w:val="22"/>
        </w:rPr>
        <w:t xml:space="preserve"> Serious platforms must be extensible.</w:t>
      </w:r>
      <w:r>
        <w:br/>
      </w:r>
      <w:r>
        <w:rPr>
          <w:rFonts w:ascii="Calibri" w:hAnsi="Calibri" w:eastAsia="Calibri"/>
          <w:b/>
          <w:sz w:val="22"/>
        </w:rPr>
        <w:t>User benefit:</w:t>
      </w:r>
      <w:r>
        <w:rPr>
          <w:rFonts w:ascii="Calibri" w:hAnsi="Calibri" w:eastAsia="Calibri"/>
          <w:b w:val="0"/>
          <w:sz w:val="22"/>
        </w:rPr>
        <w:t xml:space="preserve"> Customers connect EliteFlow to their stack.</w:t>
      </w:r>
      <w:r>
        <w:br/>
      </w:r>
      <w:r>
        <w:rPr>
          <w:rFonts w:ascii="Calibri" w:hAnsi="Calibri" w:eastAsia="Calibri"/>
          <w:b/>
          <w:sz w:val="22"/>
        </w:rPr>
        <w:t>Company benefit:</w:t>
      </w:r>
      <w:r>
        <w:rPr>
          <w:rFonts w:ascii="Calibri" w:hAnsi="Calibri" w:eastAsia="Calibri"/>
          <w:b w:val="0"/>
          <w:sz w:val="22"/>
        </w:rPr>
        <w:t xml:space="preserve"> Becomes an integration hub rather than a closed silo.</w:t>
      </w:r>
      <w:r>
        <w:br/>
      </w:r>
      <w:r>
        <w:rPr>
          <w:rFonts w:ascii="Calibri" w:hAnsi="Calibri" w:eastAsia="Calibri"/>
          <w:b/>
          <w:sz w:val="22"/>
        </w:rPr>
        <w:t>Productivity:</w:t>
      </w:r>
      <w:r>
        <w:rPr>
          <w:rFonts w:ascii="Calibri" w:hAnsi="Calibri" w:eastAsia="Calibri"/>
          <w:b w:val="0"/>
          <w:sz w:val="22"/>
        </w:rPr>
        <w:t xml:space="preserve"> Automation across tools without manual export/import.</w:t>
      </w:r>
      <w:r>
        <w:br/>
      </w:r>
      <w:r>
        <w:rPr>
          <w:rFonts w:ascii="Calibri" w:hAnsi="Calibri" w:eastAsia="Calibri"/>
          <w:b/>
          <w:sz w:val="22"/>
        </w:rPr>
        <w:t>Business value:</w:t>
      </w:r>
      <w:r>
        <w:rPr>
          <w:rFonts w:ascii="Calibri" w:hAnsi="Calibri" w:eastAsia="Calibri"/>
          <w:b w:val="0"/>
          <w:sz w:val="22"/>
        </w:rPr>
        <w:t xml:space="preserve"> Partner ecosystem and higher enterprise win rates.</w:t>
      </w:r>
      <w:r>
        <w:br/>
      </w:r>
      <w:r>
        <w:rPr>
          <w:rFonts w:ascii="Calibri" w:hAnsi="Calibri" w:eastAsia="Calibri"/>
          <w:b/>
          <w:sz w:val="22"/>
        </w:rPr>
        <w:t>Future impact:</w:t>
      </w:r>
      <w:r>
        <w:rPr>
          <w:rFonts w:ascii="Calibri" w:hAnsi="Calibri" w:eastAsia="Calibri"/>
          <w:b w:val="0"/>
          <w:sz w:val="22"/>
        </w:rPr>
        <w:t xml:space="preserve"> API product tiers and developer portal.</w:t>
      </w:r>
    </w:p>
    <w:p>
      <w:pPr>
        <w:pStyle w:val="Heading3"/>
      </w:pPr>
      <w:r>
        <w:rPr>
          <w:rFonts w:ascii="Calibri" w:hAnsi="Calibri" w:eastAsia="Calibri"/>
          <w:b/>
          <w:color w:val="111827"/>
          <w:sz w:val="24"/>
        </w:rPr>
        <w:t>9.30 Third-party Integrations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What it is:</w:t>
      </w:r>
      <w:r>
        <w:rPr>
          <w:rFonts w:ascii="Calibri" w:hAnsi="Calibri" w:eastAsia="Calibri"/>
          <w:b w:val="0"/>
          <w:sz w:val="22"/>
        </w:rPr>
        <w:t xml:space="preserve"> Native connectors for Slack, Teams, Google Workspace, Microsoft 365, Stripe, WhatsApp, and more.</w:t>
      </w:r>
      <w:r>
        <w:br/>
      </w:r>
      <w:r>
        <w:rPr>
          <w:rFonts w:ascii="Calibri" w:hAnsi="Calibri" w:eastAsia="Calibri"/>
          <w:b/>
          <w:sz w:val="22"/>
        </w:rPr>
        <w:t>Why:</w:t>
      </w:r>
      <w:r>
        <w:rPr>
          <w:rFonts w:ascii="Calibri" w:hAnsi="Calibri" w:eastAsia="Calibri"/>
          <w:b w:val="0"/>
          <w:sz w:val="22"/>
        </w:rPr>
        <w:t xml:space="preserve"> Customers already live in ecosystems; EliteFlow must meet them there.</w:t>
      </w:r>
      <w:r>
        <w:br/>
      </w:r>
      <w:r>
        <w:rPr>
          <w:rFonts w:ascii="Calibri" w:hAnsi="Calibri" w:eastAsia="Calibri"/>
          <w:b/>
          <w:sz w:val="22"/>
        </w:rPr>
        <w:t>User benefit:</w:t>
      </w:r>
      <w:r>
        <w:rPr>
          <w:rFonts w:ascii="Calibri" w:hAnsi="Calibri" w:eastAsia="Calibri"/>
          <w:b w:val="0"/>
          <w:sz w:val="22"/>
        </w:rPr>
        <w:t xml:space="preserve"> Familiar tools stay connected.</w:t>
      </w:r>
      <w:r>
        <w:br/>
      </w:r>
      <w:r>
        <w:rPr>
          <w:rFonts w:ascii="Calibri" w:hAnsi="Calibri" w:eastAsia="Calibri"/>
          <w:b/>
          <w:sz w:val="22"/>
        </w:rPr>
        <w:t>Company benefit:</w:t>
      </w:r>
      <w:r>
        <w:rPr>
          <w:rFonts w:ascii="Calibri" w:hAnsi="Calibri" w:eastAsia="Calibri"/>
          <w:b w:val="0"/>
          <w:sz w:val="22"/>
        </w:rPr>
        <w:t xml:space="preserve"> Lower switching friction during adoption.</w:t>
      </w:r>
      <w:r>
        <w:br/>
      </w:r>
      <w:r>
        <w:rPr>
          <w:rFonts w:ascii="Calibri" w:hAnsi="Calibri" w:eastAsia="Calibri"/>
          <w:b/>
          <w:sz w:val="22"/>
        </w:rPr>
        <w:t>Productivity:</w:t>
      </w:r>
      <w:r>
        <w:rPr>
          <w:rFonts w:ascii="Calibri" w:hAnsi="Calibri" w:eastAsia="Calibri"/>
          <w:b w:val="0"/>
          <w:sz w:val="22"/>
        </w:rPr>
        <w:t xml:space="preserve"> Events and data sync reduce duplicate entry.</w:t>
      </w:r>
      <w:r>
        <w:br/>
      </w:r>
      <w:r>
        <w:rPr>
          <w:rFonts w:ascii="Calibri" w:hAnsi="Calibri" w:eastAsia="Calibri"/>
          <w:b/>
          <w:sz w:val="22"/>
        </w:rPr>
        <w:t>Business value:</w:t>
      </w:r>
      <w:r>
        <w:rPr>
          <w:rFonts w:ascii="Calibri" w:hAnsi="Calibri" w:eastAsia="Calibri"/>
          <w:b w:val="0"/>
          <w:sz w:val="22"/>
        </w:rPr>
        <w:t xml:space="preserve"> Accelerates sales cycles and retention.</w:t>
      </w:r>
      <w:r>
        <w:br/>
      </w:r>
      <w:r>
        <w:rPr>
          <w:rFonts w:ascii="Calibri" w:hAnsi="Calibri" w:eastAsia="Calibri"/>
          <w:b/>
          <w:sz w:val="22"/>
        </w:rPr>
        <w:t>Future impact:</w:t>
      </w:r>
      <w:r>
        <w:rPr>
          <w:rFonts w:ascii="Calibri" w:hAnsi="Calibri" w:eastAsia="Calibri"/>
          <w:b w:val="0"/>
          <w:sz w:val="22"/>
        </w:rPr>
        <w:t xml:space="preserve"> Certified integration catalog.</w:t>
      </w:r>
    </w:p>
    <w:p>
      <w:pPr>
        <w:pStyle w:val="Heading3"/>
      </w:pPr>
      <w:r>
        <w:rPr>
          <w:rFonts w:ascii="Calibri" w:hAnsi="Calibri" w:eastAsia="Calibri"/>
          <w:b/>
          <w:color w:val="111827"/>
          <w:sz w:val="24"/>
        </w:rPr>
        <w:t>9.31 Multi-language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What it is:</w:t>
      </w:r>
      <w:r>
        <w:rPr>
          <w:rFonts w:ascii="Calibri" w:hAnsi="Calibri" w:eastAsia="Calibri"/>
          <w:b w:val="0"/>
          <w:sz w:val="22"/>
        </w:rPr>
        <w:t xml:space="preserve"> Full localization of UI and key communications.</w:t>
      </w:r>
      <w:r>
        <w:br/>
      </w:r>
      <w:r>
        <w:rPr>
          <w:rFonts w:ascii="Calibri" w:hAnsi="Calibri" w:eastAsia="Calibri"/>
          <w:b/>
          <w:sz w:val="22"/>
        </w:rPr>
        <w:t>Why:</w:t>
      </w:r>
      <w:r>
        <w:rPr>
          <w:rFonts w:ascii="Calibri" w:hAnsi="Calibri" w:eastAsia="Calibri"/>
          <w:b w:val="0"/>
          <w:sz w:val="22"/>
        </w:rPr>
        <w:t xml:space="preserve"> Global and regional expansion require language inclusivity.</w:t>
      </w:r>
      <w:r>
        <w:br/>
      </w:r>
      <w:r>
        <w:rPr>
          <w:rFonts w:ascii="Calibri" w:hAnsi="Calibri" w:eastAsia="Calibri"/>
          <w:b/>
          <w:sz w:val="22"/>
        </w:rPr>
        <w:t>User benefit:</w:t>
      </w:r>
      <w:r>
        <w:rPr>
          <w:rFonts w:ascii="Calibri" w:hAnsi="Calibri" w:eastAsia="Calibri"/>
          <w:b w:val="0"/>
          <w:sz w:val="22"/>
        </w:rPr>
        <w:t xml:space="preserve"> Work in preferred language.</w:t>
      </w:r>
      <w:r>
        <w:br/>
      </w:r>
      <w:r>
        <w:rPr>
          <w:rFonts w:ascii="Calibri" w:hAnsi="Calibri" w:eastAsia="Calibri"/>
          <w:b/>
          <w:sz w:val="22"/>
        </w:rPr>
        <w:t>Company benefit:</w:t>
      </w:r>
      <w:r>
        <w:rPr>
          <w:rFonts w:ascii="Calibri" w:hAnsi="Calibri" w:eastAsia="Calibri"/>
          <w:b w:val="0"/>
          <w:sz w:val="22"/>
        </w:rPr>
        <w:t xml:space="preserve"> Deploy EliteFlow across multilingual teams and markets.</w:t>
      </w:r>
      <w:r>
        <w:br/>
      </w:r>
      <w:r>
        <w:rPr>
          <w:rFonts w:ascii="Calibri" w:hAnsi="Calibri" w:eastAsia="Calibri"/>
          <w:b/>
          <w:sz w:val="22"/>
        </w:rPr>
        <w:t>Productivity:</w:t>
      </w:r>
      <w:r>
        <w:rPr>
          <w:rFonts w:ascii="Calibri" w:hAnsi="Calibri" w:eastAsia="Calibri"/>
          <w:b w:val="0"/>
          <w:sz w:val="22"/>
        </w:rPr>
        <w:t xml:space="preserve"> Fewer misunderstandings and training barriers.</w:t>
      </w:r>
      <w:r>
        <w:br/>
      </w:r>
      <w:r>
        <w:rPr>
          <w:rFonts w:ascii="Calibri" w:hAnsi="Calibri" w:eastAsia="Calibri"/>
          <w:b/>
          <w:sz w:val="22"/>
        </w:rPr>
        <w:t>Business value:</w:t>
      </w:r>
      <w:r>
        <w:rPr>
          <w:rFonts w:ascii="Calibri" w:hAnsi="Calibri" w:eastAsia="Calibri"/>
          <w:b w:val="0"/>
          <w:sz w:val="22"/>
        </w:rPr>
        <w:t xml:space="preserve"> Access to international customers.</w:t>
      </w:r>
      <w:r>
        <w:br/>
      </w:r>
      <w:r>
        <w:rPr>
          <w:rFonts w:ascii="Calibri" w:hAnsi="Calibri" w:eastAsia="Calibri"/>
          <w:b/>
          <w:sz w:val="22"/>
        </w:rPr>
        <w:t>Future impact:</w:t>
      </w:r>
      <w:r>
        <w:rPr>
          <w:rFonts w:ascii="Calibri" w:hAnsi="Calibri" w:eastAsia="Calibri"/>
          <w:b w:val="0"/>
          <w:sz w:val="22"/>
        </w:rPr>
        <w:t xml:space="preserve"> Locale packs with regional compliance defaults.</w:t>
      </w:r>
    </w:p>
    <w:p>
      <w:pPr>
        <w:pStyle w:val="Heading3"/>
      </w:pPr>
      <w:r>
        <w:rPr>
          <w:rFonts w:ascii="Calibri" w:hAnsi="Calibri" w:eastAsia="Calibri"/>
          <w:b/>
          <w:color w:val="111827"/>
          <w:sz w:val="24"/>
        </w:rPr>
        <w:t>9.32 Mobile App Expansion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What it is:</w:t>
      </w:r>
      <w:r>
        <w:rPr>
          <w:rFonts w:ascii="Calibri" w:hAnsi="Calibri" w:eastAsia="Calibri"/>
          <w:b w:val="0"/>
          <w:sz w:val="22"/>
        </w:rPr>
        <w:t xml:space="preserve"> Android/iOS feature parity for field and on-the-go operations.</w:t>
      </w:r>
      <w:r>
        <w:br/>
      </w:r>
      <w:r>
        <w:rPr>
          <w:rFonts w:ascii="Calibri" w:hAnsi="Calibri" w:eastAsia="Calibri"/>
          <w:b/>
          <w:sz w:val="22"/>
        </w:rPr>
        <w:t>Why:</w:t>
      </w:r>
      <w:r>
        <w:rPr>
          <w:rFonts w:ascii="Calibri" w:hAnsi="Calibri" w:eastAsia="Calibri"/>
          <w:b w:val="0"/>
          <w:sz w:val="22"/>
        </w:rPr>
        <w:t xml:space="preserve"> Modern work is mobile-first for many roles.</w:t>
      </w:r>
      <w:r>
        <w:br/>
      </w:r>
      <w:r>
        <w:rPr>
          <w:rFonts w:ascii="Calibri" w:hAnsi="Calibri" w:eastAsia="Calibri"/>
          <w:b/>
          <w:sz w:val="22"/>
        </w:rPr>
        <w:t>User benefit:</w:t>
      </w:r>
      <w:r>
        <w:rPr>
          <w:rFonts w:ascii="Calibri" w:hAnsi="Calibri" w:eastAsia="Calibri"/>
          <w:b w:val="0"/>
          <w:sz w:val="22"/>
        </w:rPr>
        <w:t xml:space="preserve"> Approve, update, chat, and capture work anywhere.</w:t>
      </w:r>
      <w:r>
        <w:br/>
      </w:r>
      <w:r>
        <w:rPr>
          <w:rFonts w:ascii="Calibri" w:hAnsi="Calibri" w:eastAsia="Calibri"/>
          <w:b/>
          <w:sz w:val="22"/>
        </w:rPr>
        <w:t>Company benefit:</w:t>
      </w:r>
      <w:r>
        <w:rPr>
          <w:rFonts w:ascii="Calibri" w:hAnsi="Calibri" w:eastAsia="Calibri"/>
          <w:b w:val="0"/>
          <w:sz w:val="22"/>
        </w:rPr>
        <w:t xml:space="preserve"> Continuous operations beyond desks.</w:t>
      </w:r>
      <w:r>
        <w:br/>
      </w:r>
      <w:r>
        <w:rPr>
          <w:rFonts w:ascii="Calibri" w:hAnsi="Calibri" w:eastAsia="Calibri"/>
          <w:b/>
          <w:sz w:val="22"/>
        </w:rPr>
        <w:t>Productivity:</w:t>
      </w:r>
      <w:r>
        <w:rPr>
          <w:rFonts w:ascii="Calibri" w:hAnsi="Calibri" w:eastAsia="Calibri"/>
          <w:b w:val="0"/>
          <w:sz w:val="22"/>
        </w:rPr>
        <w:t xml:space="preserve"> Less waiting until “back at the office.”</w:t>
      </w:r>
      <w:r>
        <w:br/>
      </w:r>
      <w:r>
        <w:rPr>
          <w:rFonts w:ascii="Calibri" w:hAnsi="Calibri" w:eastAsia="Calibri"/>
          <w:b/>
          <w:sz w:val="22"/>
        </w:rPr>
        <w:t>Business value:</w:t>
      </w:r>
      <w:r>
        <w:rPr>
          <w:rFonts w:ascii="Calibri" w:hAnsi="Calibri" w:eastAsia="Calibri"/>
          <w:b w:val="0"/>
          <w:sz w:val="22"/>
        </w:rPr>
        <w:t xml:space="preserve"> Broader seat adoption across roles.</w:t>
      </w:r>
      <w:r>
        <w:br/>
      </w:r>
      <w:r>
        <w:rPr>
          <w:rFonts w:ascii="Calibri" w:hAnsi="Calibri" w:eastAsia="Calibri"/>
          <w:b/>
          <w:sz w:val="22"/>
        </w:rPr>
        <w:t>Future impact:</w:t>
      </w:r>
      <w:r>
        <w:rPr>
          <w:rFonts w:ascii="Calibri" w:hAnsi="Calibri" w:eastAsia="Calibri"/>
          <w:b w:val="0"/>
          <w:sz w:val="22"/>
        </w:rPr>
        <w:t xml:space="preserve"> Offline-first mobile packages for field industries.</w:t>
      </w:r>
    </w:p>
    <w:p>
      <w:pPr>
        <w:pStyle w:val="Heading3"/>
      </w:pPr>
      <w:r>
        <w:rPr>
          <w:rFonts w:ascii="Calibri" w:hAnsi="Calibri" w:eastAsia="Calibri"/>
          <w:b/>
          <w:color w:val="111827"/>
          <w:sz w:val="24"/>
        </w:rPr>
        <w:t>9.33 Desktop Expansion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What it is:</w:t>
      </w:r>
      <w:r>
        <w:rPr>
          <w:rFonts w:ascii="Calibri" w:hAnsi="Calibri" w:eastAsia="Calibri"/>
          <w:b w:val="0"/>
          <w:sz w:val="22"/>
        </w:rPr>
        <w:t xml:space="preserve"> Deeper native desktop capabilities (notifications, file system, multi-window, offline cache).</w:t>
      </w:r>
      <w:r>
        <w:br/>
      </w:r>
      <w:r>
        <w:rPr>
          <w:rFonts w:ascii="Calibri" w:hAnsi="Calibri" w:eastAsia="Calibri"/>
          <w:b/>
          <w:sz w:val="22"/>
        </w:rPr>
        <w:t>Why:</w:t>
      </w:r>
      <w:r>
        <w:rPr>
          <w:rFonts w:ascii="Calibri" w:hAnsi="Calibri" w:eastAsia="Calibri"/>
          <w:b w:val="0"/>
          <w:sz w:val="22"/>
        </w:rPr>
        <w:t xml:space="preserve"> Power users prefer desktop reliability for full-day work.</w:t>
      </w:r>
      <w:r>
        <w:br/>
      </w:r>
      <w:r>
        <w:rPr>
          <w:rFonts w:ascii="Calibri" w:hAnsi="Calibri" w:eastAsia="Calibri"/>
          <w:b/>
          <w:sz w:val="22"/>
        </w:rPr>
        <w:t>User benefit:</w:t>
      </w:r>
      <w:r>
        <w:rPr>
          <w:rFonts w:ascii="Calibri" w:hAnsi="Calibri" w:eastAsia="Calibri"/>
          <w:b w:val="0"/>
          <w:sz w:val="22"/>
        </w:rPr>
        <w:t xml:space="preserve"> Faster, more stable daily workspace.</w:t>
      </w:r>
      <w:r>
        <w:br/>
      </w:r>
      <w:r>
        <w:rPr>
          <w:rFonts w:ascii="Calibri" w:hAnsi="Calibri" w:eastAsia="Calibri"/>
          <w:b/>
          <w:sz w:val="22"/>
        </w:rPr>
        <w:t>Company benefit:</w:t>
      </w:r>
      <w:r>
        <w:rPr>
          <w:rFonts w:ascii="Calibri" w:hAnsi="Calibri" w:eastAsia="Calibri"/>
          <w:b w:val="0"/>
          <w:sz w:val="22"/>
        </w:rPr>
        <w:t xml:space="preserve"> Higher engagement from core operators.</w:t>
      </w:r>
      <w:r>
        <w:br/>
      </w:r>
      <w:r>
        <w:rPr>
          <w:rFonts w:ascii="Calibri" w:hAnsi="Calibri" w:eastAsia="Calibri"/>
          <w:b/>
          <w:sz w:val="22"/>
        </w:rPr>
        <w:t>Productivity:</w:t>
      </w:r>
      <w:r>
        <w:rPr>
          <w:rFonts w:ascii="Calibri" w:hAnsi="Calibri" w:eastAsia="Calibri"/>
          <w:b w:val="0"/>
          <w:sz w:val="22"/>
        </w:rPr>
        <w:t xml:space="preserve"> Reduced browser-tab chaos.</w:t>
      </w:r>
      <w:r>
        <w:br/>
      </w:r>
      <w:r>
        <w:rPr>
          <w:rFonts w:ascii="Calibri" w:hAnsi="Calibri" w:eastAsia="Calibri"/>
          <w:b/>
          <w:sz w:val="22"/>
        </w:rPr>
        <w:t>Business value:</w:t>
      </w:r>
      <w:r>
        <w:rPr>
          <w:rFonts w:ascii="Calibri" w:hAnsi="Calibri" w:eastAsia="Calibri"/>
          <w:b w:val="0"/>
          <w:sz w:val="22"/>
        </w:rPr>
        <w:t xml:space="preserve"> Strong professional positioning.</w:t>
      </w:r>
      <w:r>
        <w:br/>
      </w:r>
      <w:r>
        <w:rPr>
          <w:rFonts w:ascii="Calibri" w:hAnsi="Calibri" w:eastAsia="Calibri"/>
          <w:b/>
          <w:sz w:val="22"/>
        </w:rPr>
        <w:t>Future impact:</w:t>
      </w:r>
      <w:r>
        <w:rPr>
          <w:rFonts w:ascii="Calibri" w:hAnsi="Calibri" w:eastAsia="Calibri"/>
          <w:b w:val="0"/>
          <w:sz w:val="22"/>
        </w:rPr>
        <w:t xml:space="preserve"> Cross-OS desktop (Windows first, then macOS/Linux where justified).</w:t>
      </w:r>
    </w:p>
    <w:p>
      <w:pPr>
        <w:pStyle w:val="Heading3"/>
      </w:pPr>
      <w:r>
        <w:rPr>
          <w:rFonts w:ascii="Calibri" w:hAnsi="Calibri" w:eastAsia="Calibri"/>
          <w:b/>
          <w:color w:val="111827"/>
          <w:sz w:val="24"/>
        </w:rPr>
        <w:t>9.34 Chrome Extension Expansion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What it is:</w:t>
      </w:r>
      <w:r>
        <w:rPr>
          <w:rFonts w:ascii="Calibri" w:hAnsi="Calibri" w:eastAsia="Calibri"/>
          <w:b w:val="0"/>
          <w:sz w:val="22"/>
        </w:rPr>
        <w:t xml:space="preserve"> Richer browser workflows: capture leads, save pages, AI assist on any site, quick create records.</w:t>
      </w:r>
      <w:r>
        <w:br/>
      </w:r>
      <w:r>
        <w:rPr>
          <w:rFonts w:ascii="Calibri" w:hAnsi="Calibri" w:eastAsia="Calibri"/>
          <w:b/>
          <w:sz w:val="22"/>
        </w:rPr>
        <w:t>Why:</w:t>
      </w:r>
      <w:r>
        <w:rPr>
          <w:rFonts w:ascii="Calibri" w:hAnsi="Calibri" w:eastAsia="Calibri"/>
          <w:b w:val="0"/>
          <w:sz w:val="22"/>
        </w:rPr>
        <w:t xml:space="preserve"> Work happens across the web, not only inside EliteFlow.</w:t>
      </w:r>
      <w:r>
        <w:br/>
      </w:r>
      <w:r>
        <w:rPr>
          <w:rFonts w:ascii="Calibri" w:hAnsi="Calibri" w:eastAsia="Calibri"/>
          <w:b/>
          <w:sz w:val="22"/>
        </w:rPr>
        <w:t>User benefit:</w:t>
      </w:r>
      <w:r>
        <w:rPr>
          <w:rFonts w:ascii="Calibri" w:hAnsi="Calibri" w:eastAsia="Calibri"/>
          <w:b w:val="0"/>
          <w:sz w:val="22"/>
        </w:rPr>
        <w:t xml:space="preserve"> Act on information instantly while browsing.</w:t>
      </w:r>
      <w:r>
        <w:br/>
      </w:r>
      <w:r>
        <w:rPr>
          <w:rFonts w:ascii="Calibri" w:hAnsi="Calibri" w:eastAsia="Calibri"/>
          <w:b/>
          <w:sz w:val="22"/>
        </w:rPr>
        <w:t>Company benefit:</w:t>
      </w:r>
      <w:r>
        <w:rPr>
          <w:rFonts w:ascii="Calibri" w:hAnsi="Calibri" w:eastAsia="Calibri"/>
          <w:b w:val="0"/>
          <w:sz w:val="22"/>
        </w:rPr>
        <w:t xml:space="preserve"> More data captured at the moment of discovery.</w:t>
      </w:r>
      <w:r>
        <w:br/>
      </w:r>
      <w:r>
        <w:rPr>
          <w:rFonts w:ascii="Calibri" w:hAnsi="Calibri" w:eastAsia="Calibri"/>
          <w:b/>
          <w:sz w:val="22"/>
        </w:rPr>
        <w:t>Productivity:</w:t>
      </w:r>
      <w:r>
        <w:rPr>
          <w:rFonts w:ascii="Calibri" w:hAnsi="Calibri" w:eastAsia="Calibri"/>
          <w:b w:val="0"/>
          <w:sz w:val="22"/>
        </w:rPr>
        <w:t xml:space="preserve"> Zero-friction logging of opportunities and research.</w:t>
      </w:r>
      <w:r>
        <w:br/>
      </w:r>
      <w:r>
        <w:rPr>
          <w:rFonts w:ascii="Calibri" w:hAnsi="Calibri" w:eastAsia="Calibri"/>
          <w:b/>
          <w:sz w:val="22"/>
        </w:rPr>
        <w:t>Business value:</w:t>
      </w:r>
      <w:r>
        <w:rPr>
          <w:rFonts w:ascii="Calibri" w:hAnsi="Calibri" w:eastAsia="Calibri"/>
          <w:b w:val="0"/>
          <w:sz w:val="22"/>
        </w:rPr>
        <w:t xml:space="preserve"> Unique distribution channel for EliteFlow habits.</w:t>
      </w:r>
      <w:r>
        <w:br/>
      </w:r>
      <w:r>
        <w:rPr>
          <w:rFonts w:ascii="Calibri" w:hAnsi="Calibri" w:eastAsia="Calibri"/>
          <w:b/>
          <w:sz w:val="22"/>
        </w:rPr>
        <w:t>Future impact:</w:t>
      </w:r>
      <w:r>
        <w:rPr>
          <w:rFonts w:ascii="Calibri" w:hAnsi="Calibri" w:eastAsia="Calibri"/>
          <w:b w:val="0"/>
          <w:sz w:val="22"/>
        </w:rPr>
        <w:t xml:space="preserve"> Role-specific extension packs (sales, research, support).</w:t>
      </w:r>
    </w:p>
    <w:p>
      <w:pPr>
        <w:pStyle w:val="Heading3"/>
      </w:pPr>
      <w:r>
        <w:rPr>
          <w:rFonts w:ascii="Calibri" w:hAnsi="Calibri" w:eastAsia="Calibri"/>
          <w:b/>
          <w:color w:val="111827"/>
          <w:sz w:val="24"/>
        </w:rPr>
        <w:t>9.35 Offline Mode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What it is:</w:t>
      </w:r>
      <w:r>
        <w:rPr>
          <w:rFonts w:ascii="Calibri" w:hAnsi="Calibri" w:eastAsia="Calibri"/>
          <w:b w:val="0"/>
          <w:sz w:val="22"/>
        </w:rPr>
        <w:t xml:space="preserve"> Local-first queues and caches that sync when connectivity returns.</w:t>
      </w:r>
      <w:r>
        <w:br/>
      </w:r>
      <w:r>
        <w:rPr>
          <w:rFonts w:ascii="Calibri" w:hAnsi="Calibri" w:eastAsia="Calibri"/>
          <w:b/>
          <w:sz w:val="22"/>
        </w:rPr>
        <w:t>Why:</w:t>
      </w:r>
      <w:r>
        <w:rPr>
          <w:rFonts w:ascii="Calibri" w:hAnsi="Calibri" w:eastAsia="Calibri"/>
          <w:b w:val="0"/>
          <w:sz w:val="22"/>
        </w:rPr>
        <w:t xml:space="preserve"> Field and travel conditions are unreliable.</w:t>
      </w:r>
      <w:r>
        <w:br/>
      </w:r>
      <w:r>
        <w:rPr>
          <w:rFonts w:ascii="Calibri" w:hAnsi="Calibri" w:eastAsia="Calibri"/>
          <w:b/>
          <w:sz w:val="22"/>
        </w:rPr>
        <w:t>User benefit:</w:t>
      </w:r>
      <w:r>
        <w:rPr>
          <w:rFonts w:ascii="Calibri" w:hAnsi="Calibri" w:eastAsia="Calibri"/>
          <w:b w:val="0"/>
          <w:sz w:val="22"/>
        </w:rPr>
        <w:t xml:space="preserve"> Keep working without internet.</w:t>
      </w:r>
      <w:r>
        <w:br/>
      </w:r>
      <w:r>
        <w:rPr>
          <w:rFonts w:ascii="Calibri" w:hAnsi="Calibri" w:eastAsia="Calibri"/>
          <w:b/>
          <w:sz w:val="22"/>
        </w:rPr>
        <w:t>Company benefit:</w:t>
      </w:r>
      <w:r>
        <w:rPr>
          <w:rFonts w:ascii="Calibri" w:hAnsi="Calibri" w:eastAsia="Calibri"/>
          <w:b w:val="0"/>
          <w:sz w:val="22"/>
        </w:rPr>
        <w:t xml:space="preserve"> No lost updates from connectivity gaps.</w:t>
      </w:r>
      <w:r>
        <w:br/>
      </w:r>
      <w:r>
        <w:rPr>
          <w:rFonts w:ascii="Calibri" w:hAnsi="Calibri" w:eastAsia="Calibri"/>
          <w:b/>
          <w:sz w:val="22"/>
        </w:rPr>
        <w:t>Productivity:</w:t>
      </w:r>
      <w:r>
        <w:rPr>
          <w:rFonts w:ascii="Calibri" w:hAnsi="Calibri" w:eastAsia="Calibri"/>
          <w:b w:val="0"/>
          <w:sz w:val="22"/>
        </w:rPr>
        <w:t xml:space="preserve"> Continuous execution in low-network environments.</w:t>
      </w:r>
      <w:r>
        <w:br/>
      </w:r>
      <w:r>
        <w:rPr>
          <w:rFonts w:ascii="Calibri" w:hAnsi="Calibri" w:eastAsia="Calibri"/>
          <w:b/>
          <w:sz w:val="22"/>
        </w:rPr>
        <w:t>Business value:</w:t>
      </w:r>
      <w:r>
        <w:rPr>
          <w:rFonts w:ascii="Calibri" w:hAnsi="Calibri" w:eastAsia="Calibri"/>
          <w:b w:val="0"/>
          <w:sz w:val="22"/>
        </w:rPr>
        <w:t xml:space="preserve"> Critical for construction, logistics, and field services.</w:t>
      </w:r>
      <w:r>
        <w:br/>
      </w:r>
      <w:r>
        <w:rPr>
          <w:rFonts w:ascii="Calibri" w:hAnsi="Calibri" w:eastAsia="Calibri"/>
          <w:b/>
          <w:sz w:val="22"/>
        </w:rPr>
        <w:t>Future impact:</w:t>
      </w:r>
      <w:r>
        <w:rPr>
          <w:rFonts w:ascii="Calibri" w:hAnsi="Calibri" w:eastAsia="Calibri"/>
          <w:b w:val="0"/>
          <w:sz w:val="22"/>
        </w:rPr>
        <w:t xml:space="preserve"> Conflict-resolution intelligence and selective sync policies.</w:t>
      </w:r>
    </w:p>
    <w:p>
      <w:pPr>
        <w:pStyle w:val="Heading3"/>
      </w:pPr>
      <w:r>
        <w:rPr>
          <w:rFonts w:ascii="Calibri" w:hAnsi="Calibri" w:eastAsia="Calibri"/>
          <w:b/>
          <w:color w:val="111827"/>
          <w:sz w:val="24"/>
        </w:rPr>
        <w:t>9.36 Enterprise Dashboard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What it is:</w:t>
      </w:r>
      <w:r>
        <w:rPr>
          <w:rFonts w:ascii="Calibri" w:hAnsi="Calibri" w:eastAsia="Calibri"/>
          <w:b w:val="0"/>
          <w:sz w:val="22"/>
        </w:rPr>
        <w:t xml:space="preserve"> Executive-level multi-module dashboards with KPIs, trends, and alerts.</w:t>
      </w:r>
      <w:r>
        <w:br/>
      </w:r>
      <w:r>
        <w:rPr>
          <w:rFonts w:ascii="Calibri" w:hAnsi="Calibri" w:eastAsia="Calibri"/>
          <w:b/>
          <w:sz w:val="22"/>
        </w:rPr>
        <w:t>Why:</w:t>
      </w:r>
      <w:r>
        <w:rPr>
          <w:rFonts w:ascii="Calibri" w:hAnsi="Calibri" w:eastAsia="Calibri"/>
          <w:b w:val="0"/>
          <w:sz w:val="22"/>
        </w:rPr>
        <w:t xml:space="preserve"> Leadership needs one pane of glass across the business.</w:t>
      </w:r>
      <w:r>
        <w:br/>
      </w:r>
      <w:r>
        <w:rPr>
          <w:rFonts w:ascii="Calibri" w:hAnsi="Calibri" w:eastAsia="Calibri"/>
          <w:b/>
          <w:sz w:val="22"/>
        </w:rPr>
        <w:t>User benefit:</w:t>
      </w:r>
      <w:r>
        <w:rPr>
          <w:rFonts w:ascii="Calibri" w:hAnsi="Calibri" w:eastAsia="Calibri"/>
          <w:b w:val="0"/>
          <w:sz w:val="22"/>
        </w:rPr>
        <w:t xml:space="preserve"> Instant organizational awareness.</w:t>
      </w:r>
      <w:r>
        <w:br/>
      </w:r>
      <w:r>
        <w:rPr>
          <w:rFonts w:ascii="Calibri" w:hAnsi="Calibri" w:eastAsia="Calibri"/>
          <w:b/>
          <w:sz w:val="22"/>
        </w:rPr>
        <w:t>Company benefit:</w:t>
      </w:r>
      <w:r>
        <w:rPr>
          <w:rFonts w:ascii="Calibri" w:hAnsi="Calibri" w:eastAsia="Calibri"/>
          <w:b w:val="0"/>
          <w:sz w:val="22"/>
        </w:rPr>
        <w:t xml:space="preserve"> Faster strategic decisions.</w:t>
      </w:r>
      <w:r>
        <w:br/>
      </w:r>
      <w:r>
        <w:rPr>
          <w:rFonts w:ascii="Calibri" w:hAnsi="Calibri" w:eastAsia="Calibri"/>
          <w:b/>
          <w:sz w:val="22"/>
        </w:rPr>
        <w:t>Productivity:</w:t>
      </w:r>
      <w:r>
        <w:rPr>
          <w:rFonts w:ascii="Calibri" w:hAnsi="Calibri" w:eastAsia="Calibri"/>
          <w:b w:val="0"/>
          <w:sz w:val="22"/>
        </w:rPr>
        <w:t xml:space="preserve"> Less manual report compilation.</w:t>
      </w:r>
      <w:r>
        <w:br/>
      </w:r>
      <w:r>
        <w:rPr>
          <w:rFonts w:ascii="Calibri" w:hAnsi="Calibri" w:eastAsia="Calibri"/>
          <w:b/>
          <w:sz w:val="22"/>
        </w:rPr>
        <w:t>Business value:</w:t>
      </w:r>
      <w:r>
        <w:rPr>
          <w:rFonts w:ascii="Calibri" w:hAnsi="Calibri" w:eastAsia="Calibri"/>
          <w:b w:val="0"/>
          <w:sz w:val="22"/>
        </w:rPr>
        <w:t xml:space="preserve"> C-level sponsorship of EliteFlow.</w:t>
      </w:r>
      <w:r>
        <w:br/>
      </w:r>
      <w:r>
        <w:rPr>
          <w:rFonts w:ascii="Calibri" w:hAnsi="Calibri" w:eastAsia="Calibri"/>
          <w:b/>
          <w:sz w:val="22"/>
        </w:rPr>
        <w:t>Future impact:</w:t>
      </w:r>
      <w:r>
        <w:rPr>
          <w:rFonts w:ascii="Calibri" w:hAnsi="Calibri" w:eastAsia="Calibri"/>
          <w:b w:val="0"/>
          <w:sz w:val="22"/>
        </w:rPr>
        <w:t xml:space="preserve"> Board-ready AI narrative dashboards.</w:t>
      </w:r>
    </w:p>
    <w:p>
      <w:pPr>
        <w:pStyle w:val="Heading3"/>
      </w:pPr>
      <w:r>
        <w:rPr>
          <w:rFonts w:ascii="Calibri" w:hAnsi="Calibri" w:eastAsia="Calibri"/>
          <w:b/>
          <w:color w:val="111827"/>
          <w:sz w:val="24"/>
        </w:rPr>
        <w:t>9.37 Marketplace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What it is:</w:t>
      </w:r>
      <w:r>
        <w:rPr>
          <w:rFonts w:ascii="Calibri" w:hAnsi="Calibri" w:eastAsia="Calibri"/>
          <w:b w:val="0"/>
          <w:sz w:val="22"/>
        </w:rPr>
        <w:t xml:space="preserve"> An ecosystem of plugins, templates, industry packs, and automations.</w:t>
      </w:r>
      <w:r>
        <w:br/>
      </w:r>
      <w:r>
        <w:rPr>
          <w:rFonts w:ascii="Calibri" w:hAnsi="Calibri" w:eastAsia="Calibri"/>
          <w:b/>
          <w:sz w:val="22"/>
        </w:rPr>
        <w:t>Why:</w:t>
      </w:r>
      <w:r>
        <w:rPr>
          <w:rFonts w:ascii="Calibri" w:hAnsi="Calibri" w:eastAsia="Calibri"/>
          <w:b w:val="0"/>
          <w:sz w:val="22"/>
        </w:rPr>
        <w:t xml:space="preserve"> No platform can build every niche need alone.</w:t>
      </w:r>
      <w:r>
        <w:br/>
      </w:r>
      <w:r>
        <w:rPr>
          <w:rFonts w:ascii="Calibri" w:hAnsi="Calibri" w:eastAsia="Calibri"/>
          <w:b/>
          <w:sz w:val="22"/>
        </w:rPr>
        <w:t>User benefit:</w:t>
      </w:r>
      <w:r>
        <w:rPr>
          <w:rFonts w:ascii="Calibri" w:hAnsi="Calibri" w:eastAsia="Calibri"/>
          <w:b w:val="0"/>
          <w:sz w:val="22"/>
        </w:rPr>
        <w:t xml:space="preserve"> Install extensions for specific workflows.</w:t>
      </w:r>
      <w:r>
        <w:br/>
      </w:r>
      <w:r>
        <w:rPr>
          <w:rFonts w:ascii="Calibri" w:hAnsi="Calibri" w:eastAsia="Calibri"/>
          <w:b/>
          <w:sz w:val="22"/>
        </w:rPr>
        <w:t>Company benefit:</w:t>
      </w:r>
      <w:r>
        <w:rPr>
          <w:rFonts w:ascii="Calibri" w:hAnsi="Calibri" w:eastAsia="Calibri"/>
          <w:b w:val="0"/>
          <w:sz w:val="22"/>
        </w:rPr>
        <w:t xml:space="preserve"> Faster customization without core forks.</w:t>
      </w:r>
      <w:r>
        <w:br/>
      </w:r>
      <w:r>
        <w:rPr>
          <w:rFonts w:ascii="Calibri" w:hAnsi="Calibri" w:eastAsia="Calibri"/>
          <w:b/>
          <w:sz w:val="22"/>
        </w:rPr>
        <w:t>Productivity:</w:t>
      </w:r>
      <w:r>
        <w:rPr>
          <w:rFonts w:ascii="Calibri" w:hAnsi="Calibri" w:eastAsia="Calibri"/>
          <w:b w:val="0"/>
          <w:sz w:val="22"/>
        </w:rPr>
        <w:t xml:space="preserve"> Reuse proven solutions instead of reinventing processes.</w:t>
      </w:r>
      <w:r>
        <w:br/>
      </w:r>
      <w:r>
        <w:rPr>
          <w:rFonts w:ascii="Calibri" w:hAnsi="Calibri" w:eastAsia="Calibri"/>
          <w:b/>
          <w:sz w:val="22"/>
        </w:rPr>
        <w:t>Business value:</w:t>
      </w:r>
      <w:r>
        <w:rPr>
          <w:rFonts w:ascii="Calibri" w:hAnsi="Calibri" w:eastAsia="Calibri"/>
          <w:b w:val="0"/>
          <w:sz w:val="22"/>
        </w:rPr>
        <w:t xml:space="preserve"> Platform network effects and partner revenue share.</w:t>
      </w:r>
      <w:r>
        <w:br/>
      </w:r>
      <w:r>
        <w:rPr>
          <w:rFonts w:ascii="Calibri" w:hAnsi="Calibri" w:eastAsia="Calibri"/>
          <w:b/>
          <w:sz w:val="22"/>
        </w:rPr>
        <w:t>Future impact:</w:t>
      </w:r>
      <w:r>
        <w:rPr>
          <w:rFonts w:ascii="Calibri" w:hAnsi="Calibri" w:eastAsia="Calibri"/>
          <w:b w:val="0"/>
          <w:sz w:val="22"/>
        </w:rPr>
        <w:t xml:space="preserve"> EliteFlow as a platform business, not only an app.</w:t>
      </w:r>
    </w:p>
    <w:p>
      <w:pPr>
        <w:pStyle w:val="Heading3"/>
      </w:pPr>
      <w:r>
        <w:rPr>
          <w:rFonts w:ascii="Calibri" w:hAnsi="Calibri" w:eastAsia="Calibri"/>
          <w:b/>
          <w:color w:val="111827"/>
          <w:sz w:val="24"/>
        </w:rPr>
        <w:t>9.38 White Label Solution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What it is:</w:t>
      </w:r>
      <w:r>
        <w:rPr>
          <w:rFonts w:ascii="Calibri" w:hAnsi="Calibri" w:eastAsia="Calibri"/>
          <w:b w:val="0"/>
          <w:sz w:val="22"/>
        </w:rPr>
        <w:t xml:space="preserve"> Rebrandable EliteFlow deployments for agencies and enterprise groups.</w:t>
      </w:r>
      <w:r>
        <w:br/>
      </w:r>
      <w:r>
        <w:rPr>
          <w:rFonts w:ascii="Calibri" w:hAnsi="Calibri" w:eastAsia="Calibri"/>
          <w:b/>
          <w:sz w:val="22"/>
        </w:rPr>
        <w:t>Why:</w:t>
      </w:r>
      <w:r>
        <w:rPr>
          <w:rFonts w:ascii="Calibri" w:hAnsi="Calibri" w:eastAsia="Calibri"/>
          <w:b w:val="0"/>
          <w:sz w:val="22"/>
        </w:rPr>
        <w:t xml:space="preserve"> Some buyers need their own brand on the software.</w:t>
      </w:r>
      <w:r>
        <w:br/>
      </w:r>
      <w:r>
        <w:rPr>
          <w:rFonts w:ascii="Calibri" w:hAnsi="Calibri" w:eastAsia="Calibri"/>
          <w:b/>
          <w:sz w:val="22"/>
        </w:rPr>
        <w:t>User benefit:</w:t>
      </w:r>
      <w:r>
        <w:rPr>
          <w:rFonts w:ascii="Calibri" w:hAnsi="Calibri" w:eastAsia="Calibri"/>
          <w:b w:val="0"/>
          <w:sz w:val="22"/>
        </w:rPr>
        <w:t xml:space="preserve"> Familiar branded experience for their staff/clients.</w:t>
      </w:r>
      <w:r>
        <w:br/>
      </w:r>
      <w:r>
        <w:rPr>
          <w:rFonts w:ascii="Calibri" w:hAnsi="Calibri" w:eastAsia="Calibri"/>
          <w:b/>
          <w:sz w:val="22"/>
        </w:rPr>
        <w:t>Company benefit:</w:t>
      </w:r>
      <w:r>
        <w:rPr>
          <w:rFonts w:ascii="Calibri" w:hAnsi="Calibri" w:eastAsia="Calibri"/>
          <w:b w:val="0"/>
          <w:sz w:val="22"/>
        </w:rPr>
        <w:t xml:space="preserve"> Agencies resell EliteFlow as their platform.</w:t>
      </w:r>
      <w:r>
        <w:br/>
      </w:r>
      <w:r>
        <w:rPr>
          <w:rFonts w:ascii="Calibri" w:hAnsi="Calibri" w:eastAsia="Calibri"/>
          <w:b/>
          <w:sz w:val="22"/>
        </w:rPr>
        <w:t>Productivity:</w:t>
      </w:r>
      <w:r>
        <w:rPr>
          <w:rFonts w:ascii="Calibri" w:hAnsi="Calibri" w:eastAsia="Calibri"/>
          <w:b w:val="0"/>
          <w:sz w:val="22"/>
        </w:rPr>
        <w:t xml:space="preserve"> One codebase serves many branded tenants.</w:t>
      </w:r>
      <w:r>
        <w:br/>
      </w:r>
      <w:r>
        <w:rPr>
          <w:rFonts w:ascii="Calibri" w:hAnsi="Calibri" w:eastAsia="Calibri"/>
          <w:b/>
          <w:sz w:val="22"/>
        </w:rPr>
        <w:t>Business value:</w:t>
      </w:r>
      <w:r>
        <w:rPr>
          <w:rFonts w:ascii="Calibri" w:hAnsi="Calibri" w:eastAsia="Calibri"/>
          <w:b w:val="0"/>
          <w:sz w:val="22"/>
        </w:rPr>
        <w:t xml:space="preserve"> High-value B2B2B channel.</w:t>
      </w:r>
      <w:r>
        <w:br/>
      </w:r>
      <w:r>
        <w:rPr>
          <w:rFonts w:ascii="Calibri" w:hAnsi="Calibri" w:eastAsia="Calibri"/>
          <w:b/>
          <w:sz w:val="22"/>
        </w:rPr>
        <w:t>Future impact:</w:t>
      </w:r>
      <w:r>
        <w:rPr>
          <w:rFonts w:ascii="Calibri" w:hAnsi="Calibri" w:eastAsia="Calibri"/>
          <w:b w:val="0"/>
          <w:sz w:val="22"/>
        </w:rPr>
        <w:t xml:space="preserve"> Partner-led geographic expansion.</w:t>
      </w:r>
    </w:p>
    <w:p>
      <w:pPr>
        <w:pStyle w:val="Heading3"/>
      </w:pPr>
      <w:r>
        <w:rPr>
          <w:rFonts w:ascii="Calibri" w:hAnsi="Calibri" w:eastAsia="Calibri"/>
          <w:b/>
          <w:color w:val="111827"/>
          <w:sz w:val="24"/>
        </w:rPr>
        <w:t>9.39 Billing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What it is:</w:t>
      </w:r>
      <w:r>
        <w:rPr>
          <w:rFonts w:ascii="Calibri" w:hAnsi="Calibri" w:eastAsia="Calibri"/>
          <w:b w:val="0"/>
          <w:sz w:val="22"/>
        </w:rPr>
        <w:t xml:space="preserve"> Customer billing operations, invoices, taxes, dunning, and payment records.</w:t>
      </w:r>
      <w:r>
        <w:br/>
      </w:r>
      <w:r>
        <w:rPr>
          <w:rFonts w:ascii="Calibri" w:hAnsi="Calibri" w:eastAsia="Calibri"/>
          <w:b/>
          <w:sz w:val="22"/>
        </w:rPr>
        <w:t>Why:</w:t>
      </w:r>
      <w:r>
        <w:rPr>
          <w:rFonts w:ascii="Calibri" w:hAnsi="Calibri" w:eastAsia="Calibri"/>
          <w:b w:val="0"/>
          <w:sz w:val="22"/>
        </w:rPr>
        <w:t xml:space="preserve"> Revenue operations must be native to a commercial SaaS.</w:t>
      </w:r>
      <w:r>
        <w:br/>
      </w:r>
      <w:r>
        <w:rPr>
          <w:rFonts w:ascii="Calibri" w:hAnsi="Calibri" w:eastAsia="Calibri"/>
          <w:b/>
          <w:sz w:val="22"/>
        </w:rPr>
        <w:t>User benefit:</w:t>
      </w:r>
      <w:r>
        <w:rPr>
          <w:rFonts w:ascii="Calibri" w:hAnsi="Calibri" w:eastAsia="Calibri"/>
          <w:b w:val="0"/>
          <w:sz w:val="22"/>
        </w:rPr>
        <w:t xml:space="preserve"> Clear invoices and payment status.</w:t>
      </w:r>
      <w:r>
        <w:br/>
      </w:r>
      <w:r>
        <w:rPr>
          <w:rFonts w:ascii="Calibri" w:hAnsi="Calibri" w:eastAsia="Calibri"/>
          <w:b/>
          <w:sz w:val="22"/>
        </w:rPr>
        <w:t>Company benefit:</w:t>
      </w:r>
      <w:r>
        <w:rPr>
          <w:rFonts w:ascii="Calibri" w:hAnsi="Calibri" w:eastAsia="Calibri"/>
          <w:b w:val="0"/>
          <w:sz w:val="22"/>
        </w:rPr>
        <w:t xml:space="preserve"> Predictable cash collection.</w:t>
      </w:r>
      <w:r>
        <w:br/>
      </w:r>
      <w:r>
        <w:rPr>
          <w:rFonts w:ascii="Calibri" w:hAnsi="Calibri" w:eastAsia="Calibri"/>
          <w:b/>
          <w:sz w:val="22"/>
        </w:rPr>
        <w:t>Productivity:</w:t>
      </w:r>
      <w:r>
        <w:rPr>
          <w:rFonts w:ascii="Calibri" w:hAnsi="Calibri" w:eastAsia="Calibri"/>
          <w:b w:val="0"/>
          <w:sz w:val="22"/>
        </w:rPr>
        <w:t xml:space="preserve"> Finance teams manage billing beside customer records.</w:t>
      </w:r>
      <w:r>
        <w:br/>
      </w:r>
      <w:r>
        <w:rPr>
          <w:rFonts w:ascii="Calibri" w:hAnsi="Calibri" w:eastAsia="Calibri"/>
          <w:b/>
          <w:sz w:val="22"/>
        </w:rPr>
        <w:t>Business value:</w:t>
      </w:r>
      <w:r>
        <w:rPr>
          <w:rFonts w:ascii="Calibri" w:hAnsi="Calibri" w:eastAsia="Calibri"/>
          <w:b w:val="0"/>
          <w:sz w:val="22"/>
        </w:rPr>
        <w:t xml:space="preserve"> Directly supports monetization of EliteFlow itself and customer billing modules.</w:t>
      </w:r>
      <w:r>
        <w:br/>
      </w:r>
      <w:r>
        <w:rPr>
          <w:rFonts w:ascii="Calibri" w:hAnsi="Calibri" w:eastAsia="Calibri"/>
          <w:b/>
          <w:sz w:val="22"/>
        </w:rPr>
        <w:t>Future impact:</w:t>
      </w:r>
      <w:r>
        <w:rPr>
          <w:rFonts w:ascii="Calibri" w:hAnsi="Calibri" w:eastAsia="Calibri"/>
          <w:b w:val="0"/>
          <w:sz w:val="22"/>
        </w:rPr>
        <w:t xml:space="preserve"> Usage metering for AI and messaging add-ons.</w:t>
      </w:r>
    </w:p>
    <w:p>
      <w:pPr>
        <w:pStyle w:val="Heading3"/>
      </w:pPr>
      <w:r>
        <w:rPr>
          <w:rFonts w:ascii="Calibri" w:hAnsi="Calibri" w:eastAsia="Calibri"/>
          <w:b/>
          <w:color w:val="111827"/>
          <w:sz w:val="24"/>
        </w:rPr>
        <w:t>9.40 Subscription System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What it is:</w:t>
      </w:r>
      <w:r>
        <w:rPr>
          <w:rFonts w:ascii="Calibri" w:hAnsi="Calibri" w:eastAsia="Calibri"/>
          <w:b w:val="0"/>
          <w:sz w:val="22"/>
        </w:rPr>
        <w:t xml:space="preserve"> Plans, seats, trials, upgrades, entitlements, and renewals.</w:t>
      </w:r>
      <w:r>
        <w:br/>
      </w:r>
      <w:r>
        <w:rPr>
          <w:rFonts w:ascii="Calibri" w:hAnsi="Calibri" w:eastAsia="Calibri"/>
          <w:b/>
          <w:sz w:val="22"/>
        </w:rPr>
        <w:t>Why:</w:t>
      </w:r>
      <w:r>
        <w:rPr>
          <w:rFonts w:ascii="Calibri" w:hAnsi="Calibri" w:eastAsia="Calibri"/>
          <w:b w:val="0"/>
          <w:sz w:val="22"/>
        </w:rPr>
        <w:t xml:space="preserve"> SaaS growth requires packaged commercial offers.</w:t>
      </w:r>
      <w:r>
        <w:br/>
      </w:r>
      <w:r>
        <w:rPr>
          <w:rFonts w:ascii="Calibri" w:hAnsi="Calibri" w:eastAsia="Calibri"/>
          <w:b/>
          <w:sz w:val="22"/>
        </w:rPr>
        <w:t>User benefit:</w:t>
      </w:r>
      <w:r>
        <w:rPr>
          <w:rFonts w:ascii="Calibri" w:hAnsi="Calibri" w:eastAsia="Calibri"/>
          <w:b w:val="0"/>
          <w:sz w:val="22"/>
        </w:rPr>
        <w:t xml:space="preserve"> Choose the right plan for team size and modules.</w:t>
      </w:r>
      <w:r>
        <w:br/>
      </w:r>
      <w:r>
        <w:rPr>
          <w:rFonts w:ascii="Calibri" w:hAnsi="Calibri" w:eastAsia="Calibri"/>
          <w:b/>
          <w:sz w:val="22"/>
        </w:rPr>
        <w:t>Company benefit:</w:t>
      </w:r>
      <w:r>
        <w:rPr>
          <w:rFonts w:ascii="Calibri" w:hAnsi="Calibri" w:eastAsia="Calibri"/>
          <w:b w:val="0"/>
          <w:sz w:val="22"/>
        </w:rPr>
        <w:t xml:space="preserve"> Scalable recurring revenue.</w:t>
      </w:r>
      <w:r>
        <w:br/>
      </w:r>
      <w:r>
        <w:rPr>
          <w:rFonts w:ascii="Calibri" w:hAnsi="Calibri" w:eastAsia="Calibri"/>
          <w:b/>
          <w:sz w:val="22"/>
        </w:rPr>
        <w:t>Productivity:</w:t>
      </w:r>
      <w:r>
        <w:rPr>
          <w:rFonts w:ascii="Calibri" w:hAnsi="Calibri" w:eastAsia="Calibri"/>
          <w:b w:val="0"/>
          <w:sz w:val="22"/>
        </w:rPr>
        <w:t xml:space="preserve"> Automated entitlement enforcement.</w:t>
      </w:r>
      <w:r>
        <w:br/>
      </w:r>
      <w:r>
        <w:rPr>
          <w:rFonts w:ascii="Calibri" w:hAnsi="Calibri" w:eastAsia="Calibri"/>
          <w:b/>
          <w:sz w:val="22"/>
        </w:rPr>
        <w:t>Business value:</w:t>
      </w:r>
      <w:r>
        <w:rPr>
          <w:rFonts w:ascii="Calibri" w:hAnsi="Calibri" w:eastAsia="Calibri"/>
          <w:b w:val="0"/>
          <w:sz w:val="22"/>
        </w:rPr>
        <w:t xml:space="preserve"> Core business model for EliteFlow post-internship.</w:t>
      </w:r>
      <w:r>
        <w:br/>
      </w:r>
      <w:r>
        <w:rPr>
          <w:rFonts w:ascii="Calibri" w:hAnsi="Calibri" w:eastAsia="Calibri"/>
          <w:b/>
          <w:sz w:val="22"/>
        </w:rPr>
        <w:t>Future impact:</w:t>
      </w:r>
      <w:r>
        <w:rPr>
          <w:rFonts w:ascii="Calibri" w:hAnsi="Calibri" w:eastAsia="Calibri"/>
          <w:b w:val="0"/>
          <w:sz w:val="22"/>
        </w:rPr>
        <w:t xml:space="preserve"> Modular pricing by CRM/HRM/AI packs.</w:t>
      </w:r>
    </w:p>
    <w:p>
      <w:pPr>
        <w:pStyle w:val="Heading3"/>
      </w:pPr>
      <w:r>
        <w:rPr>
          <w:rFonts w:ascii="Calibri" w:hAnsi="Calibri" w:eastAsia="Calibri"/>
          <w:b/>
          <w:color w:val="111827"/>
          <w:sz w:val="24"/>
        </w:rPr>
        <w:t>9.41 Multi-Tenant SaaS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What it is:</w:t>
      </w:r>
      <w:r>
        <w:rPr>
          <w:rFonts w:ascii="Calibri" w:hAnsi="Calibri" w:eastAsia="Calibri"/>
          <w:b w:val="0"/>
          <w:sz w:val="22"/>
        </w:rPr>
        <w:t xml:space="preserve"> Secure organization isolation with shared platform infrastructure.</w:t>
      </w:r>
      <w:r>
        <w:br/>
      </w:r>
      <w:r>
        <w:rPr>
          <w:rFonts w:ascii="Calibri" w:hAnsi="Calibri" w:eastAsia="Calibri"/>
          <w:b/>
          <w:sz w:val="22"/>
        </w:rPr>
        <w:t>Why:</w:t>
      </w:r>
      <w:r>
        <w:rPr>
          <w:rFonts w:ascii="Calibri" w:hAnsi="Calibri" w:eastAsia="Calibri"/>
          <w:b w:val="0"/>
          <w:sz w:val="22"/>
        </w:rPr>
        <w:t xml:space="preserve"> This is the architecture required for commercial scale.</w:t>
      </w:r>
      <w:r>
        <w:br/>
      </w:r>
      <w:r>
        <w:rPr>
          <w:rFonts w:ascii="Calibri" w:hAnsi="Calibri" w:eastAsia="Calibri"/>
          <w:b/>
          <w:sz w:val="22"/>
        </w:rPr>
        <w:t>User benefit:</w:t>
      </w:r>
      <w:r>
        <w:rPr>
          <w:rFonts w:ascii="Calibri" w:hAnsi="Calibri" w:eastAsia="Calibri"/>
          <w:b w:val="0"/>
          <w:sz w:val="22"/>
        </w:rPr>
        <w:t xml:space="preserve"> Each company gets its own secure workspace.</w:t>
      </w:r>
      <w:r>
        <w:br/>
      </w:r>
      <w:r>
        <w:rPr>
          <w:rFonts w:ascii="Calibri" w:hAnsi="Calibri" w:eastAsia="Calibri"/>
          <w:b/>
          <w:sz w:val="22"/>
        </w:rPr>
        <w:t>Company benefit:</w:t>
      </w:r>
      <w:r>
        <w:rPr>
          <w:rFonts w:ascii="Calibri" w:hAnsi="Calibri" w:eastAsia="Calibri"/>
          <w:b w:val="0"/>
          <w:sz w:val="22"/>
        </w:rPr>
        <w:t xml:space="preserve"> EliteFlow can onboard thousands of organizations efficiently.</w:t>
      </w:r>
      <w:r>
        <w:br/>
      </w:r>
      <w:r>
        <w:rPr>
          <w:rFonts w:ascii="Calibri" w:hAnsi="Calibri" w:eastAsia="Calibri"/>
          <w:b/>
          <w:sz w:val="22"/>
        </w:rPr>
        <w:t>Productivity:</w:t>
      </w:r>
      <w:r>
        <w:rPr>
          <w:rFonts w:ascii="Calibri" w:hAnsi="Calibri" w:eastAsia="Calibri"/>
          <w:b w:val="0"/>
          <w:sz w:val="22"/>
        </w:rPr>
        <w:t xml:space="preserve"> Central upgrades benefit all tenants.</w:t>
      </w:r>
      <w:r>
        <w:br/>
      </w:r>
      <w:r>
        <w:rPr>
          <w:rFonts w:ascii="Calibri" w:hAnsi="Calibri" w:eastAsia="Calibri"/>
          <w:b/>
          <w:sz w:val="22"/>
        </w:rPr>
        <w:t>Business value:</w:t>
      </w:r>
      <w:r>
        <w:rPr>
          <w:rFonts w:ascii="Calibri" w:hAnsi="Calibri" w:eastAsia="Calibri"/>
          <w:b w:val="0"/>
          <w:sz w:val="22"/>
        </w:rPr>
        <w:t xml:space="preserve"> Transforms EliteFlow from a project into a product company.</w:t>
      </w:r>
      <w:r>
        <w:br/>
      </w:r>
      <w:r>
        <w:rPr>
          <w:rFonts w:ascii="Calibri" w:hAnsi="Calibri" w:eastAsia="Calibri"/>
          <w:b/>
          <w:sz w:val="22"/>
        </w:rPr>
        <w:t>Future impact:</w:t>
      </w:r>
      <w:r>
        <w:rPr>
          <w:rFonts w:ascii="Calibri" w:hAnsi="Calibri" w:eastAsia="Calibri"/>
          <w:b w:val="0"/>
          <w:sz w:val="22"/>
        </w:rPr>
        <w:t xml:space="preserve"> Enterprise tiers with dedicated options and regional data controls.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Calibri"/>
          <w:b/>
          <w:color w:val="0B3A6E"/>
          <w:sz w:val="32"/>
        </w:rPr>
        <w:t>10. Benefits for Customers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One login for operations, communication, files, and AI.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Transparent project and support status.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Faster responses through integrated chat, tickets, and portals.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Consistent experience across web, desktop, mobile, and extension.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Trust through role-aware security and auditability.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sz w:val="22"/>
        </w:rPr>
        <w:t>Customers stop chasing updates across emails and tools. They gain clarity and confidence in delivery.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Calibri"/>
          <w:b/>
          <w:color w:val="0B3A6E"/>
          <w:sz w:val="32"/>
        </w:rPr>
        <w:t>11. Benefits for Companies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Lower software stack cost by consolidating tools.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Stronger governance through RBAC and centralized records.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Better leadership visibility through dashboards and AI reports.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Scalable growth path from SME to enterprise modules.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Commercial readiness via subscriptions, billing, and multi-tenancy.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sz w:val="22"/>
        </w:rPr>
        <w:t>Companies gain an operational system that can expand with revenue, headcount, and complexity.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Calibri"/>
          <w:b/>
          <w:color w:val="0B3A6E"/>
          <w:sz w:val="32"/>
        </w:rPr>
        <w:t>12. Benefits for Teams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Shared context across tasks, chats, files, and calendars.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Fewer handoff failures between sales, delivery, and support.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AI assistance for drafting, summarizing, and planning.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Collaboration tools (whiteboard, meetings, chat) inside the same workspace.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Clear ownership through workflows and tickets.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sz w:val="22"/>
        </w:rPr>
        <w:t>Teams execute faster because information and action live together.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Calibri"/>
          <w:b/>
          <w:color w:val="0B3A6E"/>
          <w:sz w:val="32"/>
        </w:rPr>
        <w:t>13. Benefits for Organizations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Standardized processes through workflow builder and policies.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Cross-department alignment on one data model.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Multi-language and multi-device readiness for distributed workforces.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Marketplace and integrations for specialized needs.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White-label options for group structures and partners.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sz w:val="22"/>
        </w:rPr>
        <w:t>Organizations can scale process quality without scaling chaos.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Calibri"/>
          <w:b/>
          <w:color w:val="0B3A6E"/>
          <w:sz w:val="32"/>
        </w:rPr>
        <w:t>14. Benefits for Productivity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Reduced context switching between SaaS tools.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Automation of repetitive approvals, messages, and reports.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Mobile/offline continuity for field work.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AI OCR and voice to eliminate manual entry bottlenecks.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Desktop and extension expansions for high-frequency actions.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sz w:val="22"/>
        </w:rPr>
        <w:t>Productivity gains compound daily across every role.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Calibri"/>
          <w:b/>
          <w:color w:val="0B3A6E"/>
          <w:sz w:val="32"/>
        </w:rPr>
        <w:t>15. Benefits for Business Growth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CRM + marketing automation improves pipeline generation.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Support and help desk improve retention.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Analytics and AI reports improve decision speed.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Subscription packaging creates predictable revenue for EliteFlow and for customers using billing modules.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Marketplace and integrations expand addressable market.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sz w:val="22"/>
        </w:rPr>
        <w:t>EliteFlow becomes both a growth engine for customers and a scalable product business itself.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Calibri"/>
          <w:b/>
          <w:color w:val="0B3A6E"/>
          <w:sz w:val="32"/>
        </w:rPr>
        <w:t>16. Benefits of AI Integration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sz w:val="22"/>
        </w:rPr>
        <w:t>AI in EliteFlow is not a novelty chatbot. It is a strategic layer: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0B3A6E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AI capability</w:t>
            </w:r>
          </w:p>
        </w:tc>
        <w:tc>
          <w:tcPr>
            <w:tcW w:type="dxa" w:w="4819"/>
            <w:shd w:fill="0B3A6E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Organizational benefit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Assistant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color w:val="111827"/>
                <w:sz w:val="18"/>
              </w:rPr>
              <w:t>Faster knowledge work with permission-aware answers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Automation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color w:val="111827"/>
                <w:sz w:val="18"/>
              </w:rPr>
              <w:t>Lower operating cost through supervised execution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Reports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color w:val="111827"/>
                <w:sz w:val="18"/>
              </w:rPr>
              <w:t>Leadership briefings in minutes, not days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Analytics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color w:val="111827"/>
                <w:sz w:val="18"/>
              </w:rPr>
              <w:t>Predictive signals for risk and opportunity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color w:val="111827"/>
                <w:sz w:val="18"/>
              </w:rPr>
              <w:t>OCR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color w:val="111827"/>
                <w:sz w:val="18"/>
              </w:rPr>
              <w:t>Document-heavy processes become digital-first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color w:val="111827"/>
                <w:sz w:val="18"/>
              </w:rPr>
              <w:t>Voice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color w:val="111827"/>
                <w:sz w:val="18"/>
              </w:rPr>
              <w:t>Field and busy users stay productive hands-free</w:t>
            </w:r>
          </w:p>
        </w:tc>
      </w:tr>
    </w:tbl>
    <w:p/>
    <w:p>
      <w:pPr>
        <w:spacing w:after="160" w:line="240" w:lineRule="auto"/>
      </w:pPr>
      <w:r>
        <w:rPr>
          <w:rFonts w:ascii="Calibri" w:hAnsi="Calibri" w:eastAsia="Calibri"/>
          <w:b w:val="0"/>
          <w:sz w:val="22"/>
        </w:rPr>
        <w:t>AI increases platform stickiness, justifies premium plans, and differentiates EliteFlow from traditional EMS/ERP suites that added AI late.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Calibri"/>
          <w:b/>
          <w:color w:val="0B3A6E"/>
          <w:sz w:val="32"/>
        </w:rPr>
        <w:t>17. Future Roadmap</w:t>
      </w:r>
    </w:p>
    <w:p>
      <w:pPr>
        <w:pStyle w:val="Heading2"/>
      </w:pPr>
      <w:r>
        <w:rPr>
          <w:rFonts w:ascii="Calibri" w:hAnsi="Calibri" w:eastAsia="Calibri"/>
          <w:b/>
          <w:color w:val="0B3A6E"/>
          <w:sz w:val="26"/>
        </w:rPr>
        <w:t>Phase 2 — Commercial Core &amp; Collaboration Depth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Goal:</w:t>
      </w:r>
      <w:r>
        <w:rPr>
          <w:rFonts w:ascii="Calibri" w:hAnsi="Calibri" w:eastAsia="Calibri"/>
          <w:b w:val="0"/>
          <w:sz w:val="22"/>
        </w:rPr>
        <w:t xml:space="preserve"> Make EliteFlow sellable as SaaS and stronger as a daily workspace.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Multi-tenant organization model and admin controls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Subscription system and billing foundations (Stripe-ready architecture)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CRM MVP (leads, pipeline, contacts, activities)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Team chat and calendar expansion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Document management and file-sharing upgrades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Whiteboard collaboration hardening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Android production stabilization and feature parity push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Public API v1 (authenticated, versioned, documented)  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Outcome:</w:t>
      </w:r>
      <w:r>
        <w:rPr>
          <w:rFonts w:ascii="Calibri" w:hAnsi="Calibri" w:eastAsia="Calibri"/>
          <w:b w:val="0"/>
          <w:sz w:val="22"/>
        </w:rPr>
        <w:t xml:space="preserve"> EliteFlow can onboard multiple organizations with paid plans and a clearer CRM + collaboration value proposition.</w:t>
      </w:r>
    </w:p>
    <w:p>
      <w:pPr>
        <w:pStyle w:val="Heading2"/>
      </w:pPr>
      <w:r>
        <w:rPr>
          <w:rFonts w:ascii="Calibri" w:hAnsi="Calibri" w:eastAsia="Calibri"/>
          <w:b/>
          <w:color w:val="0B3A6E"/>
          <w:sz w:val="26"/>
        </w:rPr>
        <w:t>Phase 3 — People, Finance &amp; Service Operations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Goal:</w:t>
      </w:r>
      <w:r>
        <w:rPr>
          <w:rFonts w:ascii="Calibri" w:hAnsi="Calibri" w:eastAsia="Calibri"/>
          <w:b w:val="0"/>
          <w:sz w:val="22"/>
        </w:rPr>
        <w:t xml:space="preserve"> Expand from work management into business operations.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HRM (employees, leave, attendance, org chart)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Payroll foundation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Accounting and advanced invoicing workflows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Inventory foundation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Customer support + ticketing + help desk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Email automation and notification orchestration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Digital signature flows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Enterprise dashboard packs for leadership  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Outcome:</w:t>
      </w:r>
      <w:r>
        <w:rPr>
          <w:rFonts w:ascii="Calibri" w:hAnsi="Calibri" w:eastAsia="Calibri"/>
          <w:b w:val="0"/>
          <w:sz w:val="22"/>
        </w:rPr>
        <w:t xml:space="preserve"> EliteFlow covers people, money, and service — the operational triangle of most companies.</w:t>
      </w:r>
    </w:p>
    <w:p>
      <w:pPr>
        <w:pStyle w:val="Heading2"/>
      </w:pPr>
      <w:r>
        <w:rPr>
          <w:rFonts w:ascii="Calibri" w:hAnsi="Calibri" w:eastAsia="Calibri"/>
          <w:b/>
          <w:color w:val="0B3A6E"/>
          <w:sz w:val="26"/>
        </w:rPr>
        <w:t>Phase 4 — Intelligence, Channels &amp; Automation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Goal:</w:t>
      </w:r>
      <w:r>
        <w:rPr>
          <w:rFonts w:ascii="Calibri" w:hAnsi="Calibri" w:eastAsia="Calibri"/>
          <w:b w:val="0"/>
          <w:sz w:val="22"/>
        </w:rPr>
        <w:t xml:space="preserve"> Make AI and omnichannel communication a competitive advantage.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AI automation builder and policy-aware actions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AI reports and AI analytics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AI OCR pipelines for documents and invoices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AI voice assistant for mobile/desktop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WhatsApp and SMS integrations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Marketing automation journeys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Workflow builder (visual, no-code)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Deeper third-party integrations (Slack/Teams/Google/Microsoft)  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Outcome:</w:t>
      </w:r>
      <w:r>
        <w:rPr>
          <w:rFonts w:ascii="Calibri" w:hAnsi="Calibri" w:eastAsia="Calibri"/>
          <w:b w:val="0"/>
          <w:sz w:val="22"/>
        </w:rPr>
        <w:t xml:space="preserve"> EliteFlow becomes an intelligent operating layer, not only a system of record.</w:t>
      </w:r>
    </w:p>
    <w:p>
      <w:pPr>
        <w:pStyle w:val="Heading2"/>
      </w:pPr>
      <w:r>
        <w:rPr>
          <w:rFonts w:ascii="Calibri" w:hAnsi="Calibri" w:eastAsia="Calibri"/>
          <w:b/>
          <w:color w:val="0B3A6E"/>
          <w:sz w:val="26"/>
        </w:rPr>
        <w:t>Phase 5 — Platform Ecosystem &amp; Global Scale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Goal:</w:t>
      </w:r>
      <w:r>
        <w:rPr>
          <w:rFonts w:ascii="Calibri" w:hAnsi="Calibri" w:eastAsia="Calibri"/>
          <w:b w:val="0"/>
          <w:sz w:val="22"/>
        </w:rPr>
        <w:t xml:space="preserve"> Transform EliteFlow into a platform company.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Marketplace for apps, templates, and industry packs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White-label solution for agencies and enterprise groups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POS and advanced ERP industry modules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Multi-language global rollout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Advanced offline mode for field industries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Desktop expansion beyond current Windows shell depth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Chrome extension expansion into role-based productivity packs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Multi-tenant enterprise controls (data residency options, advanced audit, partner portals)  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Outcome:</w:t>
      </w:r>
      <w:r>
        <w:rPr>
          <w:rFonts w:ascii="Calibri" w:hAnsi="Calibri" w:eastAsia="Calibri"/>
          <w:b w:val="0"/>
          <w:sz w:val="22"/>
        </w:rPr>
        <w:t xml:space="preserve"> EliteFlow operates as a scalable Enterprise SaaS platform with partner ecosystem leverage and international readiness.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Calibri"/>
          <w:b/>
          <w:color w:val="0B3A6E"/>
          <w:sz w:val="32"/>
        </w:rPr>
        <w:t>18. Architecture Continuity Principle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sz w:val="22"/>
        </w:rPr>
        <w:t>All roadmap phases follow one non-negotiable rule:</w:t>
      </w:r>
    </w:p>
    <w:p>
      <w:r>
        <w:rPr>
          <w:rFonts w:ascii="Calibri" w:hAnsi="Calibri" w:eastAsia="Calibri"/>
          <w:b w:val="0"/>
          <w:i/>
          <w:color w:val="4B5563"/>
          <w:sz w:val="20"/>
        </w:rPr>
        <w:t>Extend EliteFlow. Never replace it.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Keep one brand and one product identity.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Keep one API and shared domain packages.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Keep RBAC and authentication as the security backbone.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Add modules as composable domains.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Ship features to Web first, then Desktop/Mobile/Extension where relevant. 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Use AI as a cross-cutting capability, not a siloed app.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sz w:val="22"/>
        </w:rPr>
        <w:t>This protects internship investment and creates a credible commercial trajectory.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Calibri"/>
          <w:b/>
          <w:color w:val="0B3A6E"/>
          <w:sz w:val="32"/>
        </w:rPr>
        <w:t>19. Risk Management (Growth-Aware)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0B3A6E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4819"/>
            <w:shd w:fill="0B3A6E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color w:val="111827"/>
                <w:sz w:val="18"/>
              </w:rPr>
              <w:t>Scope explosion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color w:val="111827"/>
                <w:sz w:val="18"/>
              </w:rPr>
              <w:t>Phased roadmap with MVP definitions per module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Module fragmentation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color w:val="111827"/>
                <w:sz w:val="18"/>
              </w:rPr>
              <w:t>Shared data model and permission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AI reliability/compliance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color w:val="111827"/>
                <w:sz w:val="18"/>
              </w:rPr>
              <w:t>Permission-aware AI, audit logs, human approval gates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Mobile instability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color w:val="111827"/>
                <w:sz w:val="18"/>
              </w:rPr>
              <w:t>Production hardening gates before feature expansion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color w:val="111827"/>
                <w:sz w:val="18"/>
              </w:rPr>
              <w:t>Commercial complexity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color w:val="111827"/>
                <w:sz w:val="18"/>
              </w:rPr>
              <w:t>Start with clear subscription tiers; add usage metering later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color w:val="111827"/>
                <w:sz w:val="18"/>
              </w:rPr>
              <w:t>Integration overload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color w:val="111827"/>
                <w:sz w:val="18"/>
              </w:rPr>
              <w:t>Prioritize high-demand connectors; open public API early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Calibri"/>
          <w:b/>
          <w:color w:val="0B3A6E"/>
          <w:sz w:val="32"/>
        </w:rPr>
        <w:t>20. Conclusion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sz w:val="22"/>
        </w:rPr>
        <w:t>EliteFlow is already more than an internship demo. It is a working multi-surface enterprise foundation with web, desktop, extension, backend, database, AI, authentication, dashboards, download distribution, and collaborative beginnings.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sz w:val="22"/>
        </w:rPr>
        <w:t>This Final Project Proposal defines what comes next: a deliberate evolution into a complete Enterprise SaaS platform — CRM to ERP, HR to payroll, support to marketing, AI assistance to AI automation, single-tenant usage to multi-tenant commercial scale.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sz w:val="22"/>
        </w:rPr>
        <w:t>For mentors and evaluators, the key message is simple: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EliteFlow is built to continue.</w:t>
      </w:r>
      <w:r>
        <w:br/>
      </w:r>
      <w:r>
        <w:rPr>
          <w:rFonts w:ascii="Calibri" w:hAnsi="Calibri" w:eastAsia="Calibri"/>
          <w:b w:val="0"/>
          <w:sz w:val="22"/>
        </w:rPr>
        <w:br/>
        <w:t>The internship establishes the foundation.</w:t>
      </w:r>
      <w:r>
        <w:br/>
      </w:r>
      <w:r>
        <w:rPr>
          <w:rFonts w:ascii="Calibri" w:hAnsi="Calibri" w:eastAsia="Calibri"/>
          <w:b w:val="0"/>
          <w:sz w:val="22"/>
        </w:rPr>
        <w:br/>
        <w:t>The roadmap establishes the company.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sz w:val="22"/>
        </w:rPr>
        <w:t>With disciplined execution of Phases 2–5, EliteFlow can grow into a long-term, scalable Enterprise SaaS platform that helps teams work faster, companies operate smarter, and organizations scale with confidence.</w:t>
      </w:r>
    </w:p>
    <w:p>
      <w:r>
        <w:t>────────────────────────────────────────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Document control</w:t>
      </w:r>
      <w:r>
        <w:br/>
      </w:r>
      <w:r>
        <w:rPr>
          <w:rFonts w:ascii="Calibri" w:hAnsi="Calibri" w:eastAsia="Calibri"/>
          <w:b w:val="0"/>
          <w:sz w:val="22"/>
        </w:rPr>
        <w:br/>
        <w:t>Product: EliteFlow Enterprise Platform</w:t>
      </w:r>
      <w:r>
        <w:br/>
      </w:r>
      <w:r>
        <w:rPr>
          <w:rFonts w:ascii="Calibri" w:hAnsi="Calibri" w:eastAsia="Calibri"/>
          <w:b w:val="0"/>
          <w:sz w:val="22"/>
        </w:rPr>
        <w:br/>
        <w:t>Proposal type: Final Project Proposal — Future Vision &amp; Growth Plan</w:t>
      </w:r>
      <w:r>
        <w:br/>
      </w:r>
      <w:r>
        <w:rPr>
          <w:rFonts w:ascii="Calibri" w:hAnsi="Calibri" w:eastAsia="Calibri"/>
          <w:b w:val="0"/>
          <w:sz w:val="22"/>
        </w:rPr>
        <w:br/>
        <w:t>Status: Ready for mentor review</w:t>
      </w:r>
      <w:r>
        <w:br/>
      </w:r>
      <w:r>
        <w:rPr>
          <w:rFonts w:ascii="Calibri" w:hAnsi="Calibri" w:eastAsia="Calibri"/>
          <w:b w:val="0"/>
          <w:sz w:val="22"/>
        </w:rPr>
        <w:br/>
        <w:t>Principle: One EliteFlow. Continuous growth after internship.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0B3A6E"/>
          <w:sz w:val="32"/>
        </w:rPr>
        <w:t>Visual Diagrams (Reference)</w:t>
      </w:r>
    </w:p>
    <w:p>
      <w:r>
        <w:rPr>
          <w:rFonts w:ascii="Calibri" w:hAnsi="Calibri" w:eastAsia="Calibri"/>
          <w:b w:val="0"/>
          <w:sz w:val="22"/>
        </w:rPr>
        <w:t>Architecture, deployment, roadmap, technology stack, and module hierarchy diagrams are rendered as vector graphics in the PDF edition of this proposal for print fidelity.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4B5563"/>
        <w:sz w:val="16"/>
      </w:rPr>
      <w:t xml:space="preserve">Confidential · Internship Project   ·  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4B5563"/>
        <w:sz w:val="16"/>
      </w:rPr>
      <w:t xml:space="preserve">   ·  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Calibri"/>
        <w:b/>
        <w:color w:val="0B3A6E"/>
        <w:sz w:val="18"/>
      </w:rPr>
      <w:t>EliteFlow Enterprise Platform</w:t>
    </w:r>
    <w:r>
      <w:rPr>
        <w:rFonts w:ascii="Calibri" w:hAnsi="Calibri" w:eastAsia="Calibri"/>
        <w:b w:val="0"/>
        <w:color w:val="4B5563"/>
        <w:sz w:val="18"/>
      </w:rPr>
      <w:t xml:space="preserve">  |  Final Project 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